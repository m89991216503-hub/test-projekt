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BE0" w:rsidRDefault="00DC3BE0"/>
    <w:p w:rsidR="00DC3BE0" w:rsidRDefault="00DC3BE0"/>
    <w:p w:rsidR="00DC3BE0" w:rsidRDefault="00DC3BE0"/>
    <w:p w:rsidR="00DC3BE0" w:rsidRDefault="00DC3BE0"/>
    <w:p w:rsidR="00DC3BE0" w:rsidRPr="003230F8" w:rsidRDefault="003230F8">
      <w:pPr>
        <w:jc w:val="center"/>
        <w:rPr>
          <w:lang w:val="ru-RU"/>
        </w:rPr>
      </w:pPr>
      <w:r w:rsidRPr="003230F8">
        <w:rPr>
          <w:b/>
          <w:sz w:val="32"/>
          <w:lang w:val="ru-RU"/>
        </w:rPr>
        <w:t xml:space="preserve">РАСЧЁТ ТЕПЛОПОТЕРЬ И </w:t>
      </w:r>
      <w:r>
        <w:rPr>
          <w:b/>
          <w:sz w:val="32"/>
          <w:lang w:val="ru-RU"/>
        </w:rPr>
        <w:t xml:space="preserve">ПРОЕКТНОЙ </w:t>
      </w:r>
      <w:r w:rsidRPr="003230F8">
        <w:rPr>
          <w:b/>
          <w:sz w:val="32"/>
          <w:lang w:val="ru-RU"/>
        </w:rPr>
        <w:t>ЭЛЕКТРИЧЕСКОЙ МОЩНОСТИ</w:t>
      </w:r>
    </w:p>
    <w:p w:rsidR="00DC3BE0" w:rsidRPr="003230F8" w:rsidRDefault="003230F8">
      <w:pPr>
        <w:jc w:val="center"/>
        <w:rPr>
          <w:lang w:val="ru-RU"/>
        </w:rPr>
      </w:pPr>
      <w:r>
        <w:rPr>
          <w:b/>
          <w:sz w:val="28"/>
          <w:lang w:val="ru-RU"/>
        </w:rPr>
        <w:t>ГЛЭМПИНГА (</w:t>
      </w:r>
      <w:r w:rsidRPr="003230F8">
        <w:rPr>
          <w:b/>
          <w:sz w:val="28"/>
          <w:lang w:val="ru-RU"/>
        </w:rPr>
        <w:t>БАЗЫ ОТДЫХА</w:t>
      </w:r>
      <w:r>
        <w:rPr>
          <w:b/>
          <w:sz w:val="28"/>
          <w:lang w:val="ru-RU"/>
        </w:rPr>
        <w:t>)</w:t>
      </w:r>
    </w:p>
    <w:p w:rsidR="00DC3BE0" w:rsidRPr="003230F8" w:rsidRDefault="003230F8">
      <w:pPr>
        <w:jc w:val="center"/>
        <w:rPr>
          <w:lang w:val="ru-RU"/>
        </w:rPr>
      </w:pPr>
      <w:r w:rsidRPr="003230F8">
        <w:rPr>
          <w:lang w:val="ru-RU"/>
        </w:rPr>
        <w:t>г. Нижний Новгород</w:t>
      </w:r>
    </w:p>
    <w:p w:rsidR="00DC3BE0" w:rsidRPr="003230F8" w:rsidRDefault="00DC3BE0">
      <w:pPr>
        <w:rPr>
          <w:lang w:val="ru-RU"/>
        </w:rPr>
      </w:pPr>
    </w:p>
    <w:p w:rsidR="00DC3BE0" w:rsidRPr="003230F8" w:rsidRDefault="00DC3BE0">
      <w:pPr>
        <w:rPr>
          <w:lang w:val="ru-RU"/>
        </w:rPr>
      </w:pPr>
    </w:p>
    <w:p w:rsidR="00DC3BE0" w:rsidRDefault="00DC3BE0">
      <w:pPr>
        <w:rPr>
          <w:sz w:val="22"/>
          <w:lang w:val="ru-RU"/>
        </w:rPr>
      </w:pPr>
    </w:p>
    <w:p w:rsidR="003230F8" w:rsidRPr="003230F8" w:rsidRDefault="003230F8">
      <w:pPr>
        <w:rPr>
          <w:lang w:val="ru-RU"/>
        </w:rPr>
      </w:pPr>
    </w:p>
    <w:p w:rsidR="00DC3BE0" w:rsidRPr="003230F8" w:rsidRDefault="00DC3BE0">
      <w:pPr>
        <w:rPr>
          <w:lang w:val="ru-RU"/>
        </w:rPr>
      </w:pPr>
    </w:p>
    <w:p w:rsidR="00DC3BE0" w:rsidRPr="003230F8" w:rsidRDefault="00DC3BE0">
      <w:pPr>
        <w:rPr>
          <w:lang w:val="ru-RU"/>
        </w:rPr>
      </w:pPr>
    </w:p>
    <w:p w:rsidR="00DC3BE0" w:rsidRPr="003230F8" w:rsidRDefault="00DC3BE0">
      <w:pPr>
        <w:rPr>
          <w:lang w:val="ru-RU"/>
        </w:rPr>
      </w:pPr>
    </w:p>
    <w:p w:rsidR="00DC3BE0" w:rsidRPr="003230F8" w:rsidRDefault="00DC3BE0">
      <w:pPr>
        <w:rPr>
          <w:lang w:val="ru-RU"/>
        </w:rPr>
      </w:pPr>
    </w:p>
    <w:p w:rsidR="00DC3BE0" w:rsidRPr="003230F8" w:rsidRDefault="00DC3BE0">
      <w:pPr>
        <w:rPr>
          <w:lang w:val="ru-RU"/>
        </w:rPr>
      </w:pPr>
    </w:p>
    <w:p w:rsidR="00DC3BE0" w:rsidRPr="003230F8" w:rsidRDefault="00DC3BE0">
      <w:pPr>
        <w:rPr>
          <w:lang w:val="ru-RU"/>
        </w:rPr>
      </w:pPr>
    </w:p>
    <w:p w:rsidR="00DC3BE0" w:rsidRPr="003230F8" w:rsidRDefault="00DC3BE0">
      <w:pPr>
        <w:rPr>
          <w:lang w:val="ru-RU"/>
        </w:rPr>
      </w:pPr>
    </w:p>
    <w:p w:rsidR="00DC3BE0" w:rsidRPr="003230F8" w:rsidRDefault="003230F8">
      <w:pPr>
        <w:jc w:val="center"/>
        <w:rPr>
          <w:lang w:val="ru-RU"/>
        </w:rPr>
      </w:pPr>
      <w:r w:rsidRPr="003230F8">
        <w:rPr>
          <w:lang w:val="ru-RU"/>
        </w:rPr>
        <w:t>2025 год</w:t>
      </w:r>
    </w:p>
    <w:p w:rsidR="00DC3BE0" w:rsidRPr="003230F8" w:rsidRDefault="003230F8">
      <w:pPr>
        <w:rPr>
          <w:lang w:val="ru-RU"/>
        </w:rPr>
      </w:pPr>
      <w:r w:rsidRPr="003230F8">
        <w:rPr>
          <w:lang w:val="ru-RU"/>
        </w:rPr>
        <w:br w:type="page"/>
      </w:r>
    </w:p>
    <w:p w:rsidR="00DC3BE0" w:rsidRPr="003230F8" w:rsidRDefault="003230F8">
      <w:pPr>
        <w:pStyle w:val="1"/>
        <w:rPr>
          <w:lang w:val="ru-RU"/>
        </w:rPr>
      </w:pPr>
      <w:r w:rsidRPr="003230F8">
        <w:rPr>
          <w:rFonts w:ascii="Times New Roman" w:hAnsi="Times New Roman"/>
          <w:color w:val="000000"/>
          <w:lang w:val="ru-RU"/>
        </w:rPr>
        <w:lastRenderedPageBreak/>
        <w:t>1. ОБЩИЕ ПОЛОЖЕНИЯ</w:t>
      </w: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 xml:space="preserve">Настоящий </w:t>
      </w:r>
      <w:r w:rsidRPr="003230F8">
        <w:rPr>
          <w:lang w:val="ru-RU"/>
        </w:rPr>
        <w:t xml:space="preserve">расчёт выполнен с целью определения </w:t>
      </w:r>
      <w:proofErr w:type="spellStart"/>
      <w:r w:rsidRPr="003230F8">
        <w:rPr>
          <w:lang w:val="ru-RU"/>
        </w:rPr>
        <w:t>теплопотерь</w:t>
      </w:r>
      <w:proofErr w:type="spellEnd"/>
      <w:r w:rsidRPr="003230F8">
        <w:rPr>
          <w:lang w:val="ru-RU"/>
        </w:rPr>
        <w:t xml:space="preserve"> зданий базы отдыха и расчёта максимальной электрической нагрузки для заключения договора технологического присоединения к электрическим сетям.</w:t>
      </w: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>Расчёт выполнен в соответствии с ГОСТ Р 56778-2015 «Здания и соор</w:t>
      </w:r>
      <w:r w:rsidRPr="003230F8">
        <w:rPr>
          <w:lang w:val="ru-RU"/>
        </w:rPr>
        <w:t xml:space="preserve">ужения. Методы расчёта </w:t>
      </w:r>
      <w:proofErr w:type="spellStart"/>
      <w:r w:rsidRPr="003230F8">
        <w:rPr>
          <w:lang w:val="ru-RU"/>
        </w:rPr>
        <w:t>теплопотерь</w:t>
      </w:r>
      <w:proofErr w:type="spellEnd"/>
      <w:r w:rsidRPr="003230F8">
        <w:rPr>
          <w:lang w:val="ru-RU"/>
        </w:rPr>
        <w:t xml:space="preserve"> через ограждающие конструкции», ГОСТ Р 54851-2011, ГОСТ 30494-2011, СП 50.13330.2022, СП 131.13330.2020, СП 60.13330.2020.</w:t>
      </w: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 xml:space="preserve">Объект: база отдыха, расположенная в г. Нижний Новгород. Комплекс включает жилые дома трёх типов, </w:t>
      </w:r>
      <w:r w:rsidRPr="003230F8">
        <w:rPr>
          <w:lang w:val="ru-RU"/>
        </w:rPr>
        <w:t>административные и инфраструктурные здания — всего 14 типов зданий.</w:t>
      </w:r>
    </w:p>
    <w:p w:rsidR="00DC3BE0" w:rsidRPr="003230F8" w:rsidRDefault="00DC3BE0">
      <w:pPr>
        <w:rPr>
          <w:lang w:val="ru-RU"/>
        </w:rPr>
      </w:pPr>
    </w:p>
    <w:p w:rsidR="00DC3BE0" w:rsidRDefault="003230F8">
      <w:pPr>
        <w:pStyle w:val="1"/>
      </w:pPr>
      <w:r>
        <w:rPr>
          <w:rFonts w:ascii="Times New Roman" w:hAnsi="Times New Roman"/>
          <w:color w:val="000000"/>
        </w:rPr>
        <w:t>2. НОРМАТИВНЫЕ ССЫЛКИ</w:t>
      </w:r>
    </w:p>
    <w:p w:rsidR="00DC3BE0" w:rsidRDefault="003230F8">
      <w:pPr>
        <w:pStyle w:val="a0"/>
      </w:pPr>
      <w:r w:rsidRPr="003230F8">
        <w:rPr>
          <w:lang w:val="ru-RU"/>
        </w:rPr>
        <w:t>СП 50.13330.2022 «Тепловая защита зданий» (</w:t>
      </w:r>
      <w:proofErr w:type="spellStart"/>
      <w:r w:rsidRPr="003230F8">
        <w:rPr>
          <w:lang w:val="ru-RU"/>
        </w:rPr>
        <w:t>актуализир</w:t>
      </w:r>
      <w:proofErr w:type="spellEnd"/>
      <w:r w:rsidRPr="003230F8">
        <w:rPr>
          <w:lang w:val="ru-RU"/>
        </w:rPr>
        <w:t xml:space="preserve">. ред. </w:t>
      </w:r>
      <w:proofErr w:type="spellStart"/>
      <w:r>
        <w:t>СНиП</w:t>
      </w:r>
      <w:proofErr w:type="spellEnd"/>
      <w:r>
        <w:t xml:space="preserve"> 23-02-2003).</w:t>
      </w:r>
    </w:p>
    <w:p w:rsidR="00DC3BE0" w:rsidRDefault="003230F8">
      <w:pPr>
        <w:pStyle w:val="a0"/>
      </w:pPr>
      <w:r w:rsidRPr="003230F8">
        <w:rPr>
          <w:lang w:val="ru-RU"/>
        </w:rPr>
        <w:t>СП 131.13330.2020 «Строительная климатология» (</w:t>
      </w:r>
      <w:proofErr w:type="spellStart"/>
      <w:r w:rsidRPr="003230F8">
        <w:rPr>
          <w:lang w:val="ru-RU"/>
        </w:rPr>
        <w:t>актуализир</w:t>
      </w:r>
      <w:proofErr w:type="spellEnd"/>
      <w:r w:rsidRPr="003230F8">
        <w:rPr>
          <w:lang w:val="ru-RU"/>
        </w:rPr>
        <w:t xml:space="preserve">. ред. </w:t>
      </w:r>
      <w:proofErr w:type="spellStart"/>
      <w:r>
        <w:t>СНиП</w:t>
      </w:r>
      <w:proofErr w:type="spellEnd"/>
      <w:r>
        <w:t xml:space="preserve"> 23-01-99*).</w:t>
      </w:r>
    </w:p>
    <w:p w:rsidR="00DC3BE0" w:rsidRPr="003230F8" w:rsidRDefault="003230F8">
      <w:pPr>
        <w:pStyle w:val="a0"/>
        <w:rPr>
          <w:lang w:val="ru-RU"/>
        </w:rPr>
      </w:pPr>
      <w:r w:rsidRPr="003230F8">
        <w:rPr>
          <w:lang w:val="ru-RU"/>
        </w:rPr>
        <w:t xml:space="preserve">СП </w:t>
      </w:r>
      <w:r w:rsidRPr="003230F8">
        <w:rPr>
          <w:lang w:val="ru-RU"/>
        </w:rPr>
        <w:t>60.13330.2020 «Отопление, вентиляция и кондиционирование воздуха».</w:t>
      </w:r>
    </w:p>
    <w:p w:rsidR="00DC3BE0" w:rsidRDefault="003230F8">
      <w:pPr>
        <w:pStyle w:val="a0"/>
      </w:pPr>
      <w:r>
        <w:t>СП 20.13330.2017 «</w:t>
      </w:r>
      <w:proofErr w:type="spellStart"/>
      <w:r>
        <w:t>Нагрузки</w:t>
      </w:r>
      <w:proofErr w:type="spellEnd"/>
      <w:r>
        <w:t xml:space="preserve"> и воздействия».</w:t>
      </w:r>
    </w:p>
    <w:p w:rsidR="00DC3BE0" w:rsidRPr="003230F8" w:rsidRDefault="003230F8">
      <w:pPr>
        <w:pStyle w:val="a0"/>
        <w:rPr>
          <w:lang w:val="ru-RU"/>
        </w:rPr>
      </w:pPr>
      <w:r w:rsidRPr="003230F8">
        <w:rPr>
          <w:lang w:val="ru-RU"/>
        </w:rPr>
        <w:t>СП 256.1325800.2016 «Электроустановки жилых и общественных зданий».</w:t>
      </w:r>
    </w:p>
    <w:p w:rsidR="00DC3BE0" w:rsidRPr="003230F8" w:rsidRDefault="003230F8">
      <w:pPr>
        <w:pStyle w:val="a0"/>
        <w:rPr>
          <w:lang w:val="ru-RU"/>
        </w:rPr>
      </w:pPr>
      <w:r w:rsidRPr="003230F8">
        <w:rPr>
          <w:lang w:val="ru-RU"/>
        </w:rPr>
        <w:t xml:space="preserve">ГОСТ Р 56778-2015 «Здания и сооружения. Методы расчёта </w:t>
      </w:r>
      <w:proofErr w:type="spellStart"/>
      <w:r w:rsidRPr="003230F8">
        <w:rPr>
          <w:lang w:val="ru-RU"/>
        </w:rPr>
        <w:t>теплопотерь</w:t>
      </w:r>
      <w:proofErr w:type="spellEnd"/>
      <w:r w:rsidRPr="003230F8">
        <w:rPr>
          <w:lang w:val="ru-RU"/>
        </w:rPr>
        <w:t xml:space="preserve"> через ограж</w:t>
      </w:r>
      <w:r w:rsidRPr="003230F8">
        <w:rPr>
          <w:lang w:val="ru-RU"/>
        </w:rPr>
        <w:t>дающие конструкции».</w:t>
      </w:r>
    </w:p>
    <w:p w:rsidR="00DC3BE0" w:rsidRDefault="003230F8">
      <w:pPr>
        <w:pStyle w:val="a0"/>
      </w:pPr>
      <w:r w:rsidRPr="003230F8">
        <w:rPr>
          <w:lang w:val="ru-RU"/>
        </w:rPr>
        <w:t xml:space="preserve">ГОСТ Р 54851-2011 «Конструкции строительные ограждающие неоднородные. </w:t>
      </w:r>
      <w:proofErr w:type="spellStart"/>
      <w:r>
        <w:t>Расчёт</w:t>
      </w:r>
      <w:proofErr w:type="spellEnd"/>
      <w:r>
        <w:t xml:space="preserve"> </w:t>
      </w:r>
      <w:proofErr w:type="spellStart"/>
      <w:r>
        <w:t>приведённого</w:t>
      </w:r>
      <w:proofErr w:type="spellEnd"/>
      <w:r>
        <w:t xml:space="preserve"> </w:t>
      </w:r>
      <w:proofErr w:type="spellStart"/>
      <w:r>
        <w:t>сопротивления</w:t>
      </w:r>
      <w:proofErr w:type="spellEnd"/>
      <w:r>
        <w:t xml:space="preserve"> </w:t>
      </w:r>
      <w:proofErr w:type="spellStart"/>
      <w:r>
        <w:t>теплопередаче</w:t>
      </w:r>
      <w:proofErr w:type="spellEnd"/>
      <w:r>
        <w:t>».</w:t>
      </w:r>
    </w:p>
    <w:p w:rsidR="00DC3BE0" w:rsidRDefault="003230F8">
      <w:pPr>
        <w:pStyle w:val="a0"/>
      </w:pPr>
      <w:r w:rsidRPr="003230F8">
        <w:rPr>
          <w:lang w:val="ru-RU"/>
        </w:rPr>
        <w:t xml:space="preserve">ГОСТ 30494-2011 «Здания жилые и общественные. </w:t>
      </w:r>
      <w:proofErr w:type="spellStart"/>
      <w:r>
        <w:t>Параметры</w:t>
      </w:r>
      <w:proofErr w:type="spellEnd"/>
      <w:r>
        <w:t xml:space="preserve"> </w:t>
      </w:r>
      <w:proofErr w:type="spellStart"/>
      <w:r>
        <w:t>микроклимата</w:t>
      </w:r>
      <w:proofErr w:type="spellEnd"/>
      <w:r>
        <w:t xml:space="preserve"> в </w:t>
      </w:r>
      <w:proofErr w:type="spellStart"/>
      <w:r>
        <w:t>помещениях</w:t>
      </w:r>
      <w:proofErr w:type="spellEnd"/>
      <w:r>
        <w:t>».</w:t>
      </w:r>
    </w:p>
    <w:p w:rsidR="00DC3BE0" w:rsidRPr="003230F8" w:rsidRDefault="003230F8">
      <w:pPr>
        <w:pStyle w:val="a0"/>
        <w:rPr>
          <w:lang w:val="ru-RU"/>
        </w:rPr>
      </w:pPr>
      <w:r w:rsidRPr="003230F8">
        <w:rPr>
          <w:lang w:val="ru-RU"/>
        </w:rPr>
        <w:t>ГОСТ 7076-99 «Материалы строите</w:t>
      </w:r>
      <w:r w:rsidRPr="003230F8">
        <w:rPr>
          <w:lang w:val="ru-RU"/>
        </w:rPr>
        <w:t>льные. Метод определения теплопроводности и термического сопротивления».</w:t>
      </w:r>
    </w:p>
    <w:p w:rsidR="00DC3BE0" w:rsidRPr="003230F8" w:rsidRDefault="003230F8">
      <w:pPr>
        <w:pStyle w:val="a0"/>
        <w:rPr>
          <w:lang w:val="ru-RU"/>
        </w:rPr>
      </w:pPr>
      <w:r w:rsidRPr="003230F8">
        <w:rPr>
          <w:lang w:val="ru-RU"/>
        </w:rPr>
        <w:t>ПУЭ (7-е изд.) — Правила устройства электроустановок.</w:t>
      </w:r>
    </w:p>
    <w:p w:rsidR="00DC3BE0" w:rsidRPr="003230F8" w:rsidRDefault="00DC3BE0">
      <w:pPr>
        <w:rPr>
          <w:lang w:val="ru-RU"/>
        </w:rPr>
      </w:pPr>
    </w:p>
    <w:p w:rsidR="00DC3BE0" w:rsidRPr="003230F8" w:rsidRDefault="003230F8">
      <w:pPr>
        <w:pStyle w:val="1"/>
        <w:rPr>
          <w:lang w:val="ru-RU"/>
        </w:rPr>
      </w:pPr>
      <w:r w:rsidRPr="003230F8">
        <w:rPr>
          <w:rFonts w:ascii="Times New Roman" w:hAnsi="Times New Roman"/>
          <w:color w:val="000000"/>
          <w:lang w:val="ru-RU"/>
        </w:rPr>
        <w:t>3. КЛИМАТИЧЕСКИЕ ДАННЫЕ ДЛЯ Г. НИЖНИЙ НОВГОРОД</w:t>
      </w: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>Климатические параметры приняты по СП 131.13330.2020 «Строительная климатология»,</w:t>
      </w:r>
      <w:r w:rsidRPr="003230F8">
        <w:rPr>
          <w:lang w:val="ru-RU"/>
        </w:rPr>
        <w:t xml:space="preserve"> таблицы 5.1 и 3.1: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C3BE0">
        <w:trPr>
          <w:jc w:val="center"/>
        </w:trPr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Нормативная ссылка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 xml:space="preserve">Расчётная </w:t>
            </w:r>
            <w:r>
              <w:rPr>
                <w:sz w:val="20"/>
              </w:rPr>
              <w:t>t</w:t>
            </w:r>
            <w:r w:rsidRPr="003230F8">
              <w:rPr>
                <w:sz w:val="20"/>
                <w:lang w:val="ru-RU"/>
              </w:rPr>
              <w:t xml:space="preserve"> нар. воздуха (пятидневка 0,92), </w:t>
            </w:r>
            <w:r>
              <w:rPr>
                <w:sz w:val="20"/>
              </w:rPr>
              <w:t>t</w:t>
            </w:r>
            <w:r w:rsidRPr="003230F8">
              <w:rPr>
                <w:sz w:val="20"/>
                <w:lang w:val="ru-RU"/>
              </w:rPr>
              <w:t>₅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31 °С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СП 131.13330.2020, табл. 5.1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 xml:space="preserve">Средняя </w:t>
            </w:r>
            <w:r>
              <w:rPr>
                <w:sz w:val="20"/>
              </w:rPr>
              <w:t>t</w:t>
            </w:r>
            <w:r w:rsidRPr="003230F8">
              <w:rPr>
                <w:sz w:val="20"/>
                <w:lang w:val="ru-RU"/>
              </w:rPr>
              <w:t xml:space="preserve"> </w:t>
            </w:r>
            <w:proofErr w:type="spellStart"/>
            <w:r w:rsidRPr="003230F8">
              <w:rPr>
                <w:sz w:val="20"/>
                <w:lang w:val="ru-RU"/>
              </w:rPr>
              <w:t>отоп</w:t>
            </w:r>
            <w:proofErr w:type="spellEnd"/>
            <w:r w:rsidRPr="003230F8">
              <w:rPr>
                <w:sz w:val="20"/>
                <w:lang w:val="ru-RU"/>
              </w:rPr>
              <w:t xml:space="preserve">. периода, </w:t>
            </w:r>
            <w:r>
              <w:rPr>
                <w:sz w:val="20"/>
              </w:rPr>
              <w:t>t</w:t>
            </w:r>
            <w:r w:rsidRPr="003230F8">
              <w:rPr>
                <w:sz w:val="20"/>
                <w:lang w:val="ru-RU"/>
              </w:rPr>
              <w:t>_от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3,6 °С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СП 131.13330.2020, табл. 3.1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 xml:space="preserve">Продолжительность </w:t>
            </w:r>
            <w:proofErr w:type="spellStart"/>
            <w:r w:rsidRPr="003230F8">
              <w:rPr>
                <w:sz w:val="20"/>
                <w:lang w:val="ru-RU"/>
              </w:rPr>
              <w:t>отоп</w:t>
            </w:r>
            <w:proofErr w:type="spellEnd"/>
            <w:r w:rsidRPr="003230F8">
              <w:rPr>
                <w:sz w:val="20"/>
                <w:lang w:val="ru-RU"/>
              </w:rPr>
              <w:t xml:space="preserve">. периода, </w:t>
            </w:r>
            <w:r>
              <w:rPr>
                <w:sz w:val="20"/>
              </w:rPr>
              <w:t>n</w:t>
            </w:r>
            <w:r w:rsidRPr="003230F8">
              <w:rPr>
                <w:sz w:val="20"/>
                <w:lang w:val="ru-RU"/>
              </w:rPr>
              <w:t>_от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209 сут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СП 131.13330.2020, табл. 3.1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Ср. t января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10,1 °С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СП 131.13330.2020, табл. 5.1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proofErr w:type="spellStart"/>
            <w:r w:rsidRPr="003230F8">
              <w:rPr>
                <w:sz w:val="20"/>
                <w:lang w:val="ru-RU"/>
              </w:rPr>
              <w:lastRenderedPageBreak/>
              <w:t>Расч</w:t>
            </w:r>
            <w:proofErr w:type="spellEnd"/>
            <w:r w:rsidRPr="003230F8">
              <w:rPr>
                <w:sz w:val="20"/>
                <w:lang w:val="ru-RU"/>
              </w:rPr>
              <w:t xml:space="preserve">. </w:t>
            </w:r>
            <w:r>
              <w:rPr>
                <w:sz w:val="20"/>
              </w:rPr>
              <w:t>t</w:t>
            </w:r>
            <w:r w:rsidRPr="003230F8">
              <w:rPr>
                <w:sz w:val="20"/>
                <w:lang w:val="ru-RU"/>
              </w:rPr>
              <w:t xml:space="preserve"> </w:t>
            </w:r>
            <w:proofErr w:type="spellStart"/>
            <w:r w:rsidRPr="003230F8">
              <w:rPr>
                <w:sz w:val="20"/>
                <w:lang w:val="ru-RU"/>
              </w:rPr>
              <w:t>вн</w:t>
            </w:r>
            <w:proofErr w:type="spellEnd"/>
            <w:r w:rsidRPr="003230F8">
              <w:rPr>
                <w:sz w:val="20"/>
                <w:lang w:val="ru-RU"/>
              </w:rPr>
              <w:t xml:space="preserve">. </w:t>
            </w:r>
            <w:proofErr w:type="spellStart"/>
            <w:r w:rsidRPr="003230F8">
              <w:rPr>
                <w:sz w:val="20"/>
                <w:lang w:val="ru-RU"/>
              </w:rPr>
              <w:t>возд</w:t>
            </w:r>
            <w:proofErr w:type="spellEnd"/>
            <w:r w:rsidRPr="003230F8">
              <w:rPr>
                <w:sz w:val="20"/>
                <w:lang w:val="ru-RU"/>
              </w:rPr>
              <w:t xml:space="preserve">. жилых помещений, </w:t>
            </w:r>
            <w:r>
              <w:rPr>
                <w:sz w:val="20"/>
              </w:rPr>
              <w:t>t</w:t>
            </w:r>
            <w:r w:rsidRPr="003230F8">
              <w:rPr>
                <w:sz w:val="20"/>
                <w:lang w:val="ru-RU"/>
              </w:rPr>
              <w:t>_</w:t>
            </w:r>
            <w:proofErr w:type="spellStart"/>
            <w:r>
              <w:rPr>
                <w:sz w:val="20"/>
              </w:rPr>
              <w:t>int</w:t>
            </w:r>
            <w:proofErr w:type="spellEnd"/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+20 °С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ГОСТ 30494-2011, табл. 1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proofErr w:type="spellStart"/>
            <w:r w:rsidRPr="003230F8">
              <w:rPr>
                <w:sz w:val="20"/>
                <w:lang w:val="ru-RU"/>
              </w:rPr>
              <w:t>Расч</w:t>
            </w:r>
            <w:proofErr w:type="spellEnd"/>
            <w:r w:rsidRPr="003230F8">
              <w:rPr>
                <w:sz w:val="20"/>
                <w:lang w:val="ru-RU"/>
              </w:rPr>
              <w:t xml:space="preserve">. </w:t>
            </w:r>
            <w:r>
              <w:rPr>
                <w:sz w:val="20"/>
              </w:rPr>
              <w:t>t</w:t>
            </w:r>
            <w:r w:rsidRPr="003230F8">
              <w:rPr>
                <w:sz w:val="20"/>
                <w:lang w:val="ru-RU"/>
              </w:rPr>
              <w:t xml:space="preserve"> </w:t>
            </w:r>
            <w:proofErr w:type="spellStart"/>
            <w:r w:rsidRPr="003230F8">
              <w:rPr>
                <w:sz w:val="20"/>
                <w:lang w:val="ru-RU"/>
              </w:rPr>
              <w:t>вн</w:t>
            </w:r>
            <w:proofErr w:type="spellEnd"/>
            <w:r w:rsidRPr="003230F8">
              <w:rPr>
                <w:sz w:val="20"/>
                <w:lang w:val="ru-RU"/>
              </w:rPr>
              <w:t xml:space="preserve">. </w:t>
            </w:r>
            <w:proofErr w:type="spellStart"/>
            <w:r w:rsidRPr="003230F8">
              <w:rPr>
                <w:sz w:val="20"/>
                <w:lang w:val="ru-RU"/>
              </w:rPr>
              <w:t>возд</w:t>
            </w:r>
            <w:proofErr w:type="spellEnd"/>
            <w:r w:rsidRPr="003230F8">
              <w:rPr>
                <w:sz w:val="20"/>
                <w:lang w:val="ru-RU"/>
              </w:rPr>
              <w:t xml:space="preserve">. общ.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адм</w:t>
            </w:r>
            <w:proofErr w:type="spellEnd"/>
            <w:r>
              <w:rPr>
                <w:sz w:val="20"/>
              </w:rPr>
              <w:t>., спорт, обществ.)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+20 / +18 / +16 °С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ГОСТ 30494-2011; СП 60.13330.2020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proofErr w:type="spellStart"/>
            <w:r w:rsidRPr="003230F8">
              <w:rPr>
                <w:sz w:val="20"/>
                <w:lang w:val="ru-RU"/>
              </w:rPr>
              <w:t>Расч</w:t>
            </w:r>
            <w:proofErr w:type="spellEnd"/>
            <w:r w:rsidRPr="003230F8">
              <w:rPr>
                <w:sz w:val="20"/>
                <w:lang w:val="ru-RU"/>
              </w:rPr>
              <w:t xml:space="preserve">. </w:t>
            </w:r>
            <w:r>
              <w:rPr>
                <w:sz w:val="20"/>
              </w:rPr>
              <w:t>t</w:t>
            </w:r>
            <w:r w:rsidRPr="003230F8">
              <w:rPr>
                <w:sz w:val="20"/>
                <w:lang w:val="ru-RU"/>
              </w:rPr>
              <w:t xml:space="preserve"> </w:t>
            </w:r>
            <w:proofErr w:type="spellStart"/>
            <w:r w:rsidRPr="003230F8">
              <w:rPr>
                <w:sz w:val="20"/>
                <w:lang w:val="ru-RU"/>
              </w:rPr>
              <w:t>вн</w:t>
            </w:r>
            <w:proofErr w:type="spellEnd"/>
            <w:r w:rsidRPr="003230F8">
              <w:rPr>
                <w:sz w:val="20"/>
                <w:lang w:val="ru-RU"/>
              </w:rPr>
              <w:t xml:space="preserve">. </w:t>
            </w:r>
            <w:proofErr w:type="spellStart"/>
            <w:r w:rsidRPr="003230F8">
              <w:rPr>
                <w:sz w:val="20"/>
                <w:lang w:val="ru-RU"/>
              </w:rPr>
              <w:t>возд</w:t>
            </w:r>
            <w:proofErr w:type="spellEnd"/>
            <w:r w:rsidRPr="003230F8">
              <w:rPr>
                <w:sz w:val="20"/>
                <w:lang w:val="ru-RU"/>
              </w:rPr>
              <w:t>. СПА-комплекса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+25 °С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ГОСТ 30494-2011; проект. задание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Климатический район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II В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СП 131.13330.2020</w:t>
            </w:r>
          </w:p>
        </w:tc>
      </w:tr>
    </w:tbl>
    <w:p w:rsidR="00DC3BE0" w:rsidRDefault="00DC3BE0"/>
    <w:p w:rsidR="00DC3BE0" w:rsidRDefault="003230F8">
      <w:pPr>
        <w:pStyle w:val="1"/>
      </w:pPr>
      <w:r>
        <w:rPr>
          <w:rFonts w:ascii="Times New Roman" w:hAnsi="Times New Roman"/>
          <w:color w:val="000000"/>
        </w:rPr>
        <w:t>4. МЕТОДОЛОГИЯ РАСЧЁТА</w:t>
      </w:r>
    </w:p>
    <w:p w:rsidR="00DC3BE0" w:rsidRDefault="003230F8">
      <w:pPr>
        <w:pStyle w:val="21"/>
      </w:pPr>
      <w:r>
        <w:rPr>
          <w:rFonts w:ascii="Times New Roman" w:hAnsi="Times New Roman"/>
          <w:color w:val="000000"/>
        </w:rPr>
        <w:t>4.1. Теплофизические характеристики утеплителя</w:t>
      </w: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 xml:space="preserve">Утеплитель всех ограждающих конструкций — минеральная вата </w:t>
      </w:r>
      <w:r w:rsidRPr="003230F8">
        <w:rPr>
          <w:lang w:val="ru-RU"/>
        </w:rPr>
        <w:t xml:space="preserve">плотностью </w:t>
      </w:r>
      <w:r>
        <w:t>ρ</w:t>
      </w:r>
      <w:r w:rsidRPr="003230F8">
        <w:rPr>
          <w:lang w:val="ru-RU"/>
        </w:rPr>
        <w:t xml:space="preserve"> = 150 кг/м³. Расчётный коэффициент теплопроводности принят для условий эксплуатации Б (нормальный влажностный режим Нижегородской области, ГОСТ 7076-99):</w:t>
      </w:r>
    </w:p>
    <w:p w:rsidR="00DC3BE0" w:rsidRPr="003230F8" w:rsidRDefault="003230F8">
      <w:pPr>
        <w:jc w:val="center"/>
        <w:rPr>
          <w:lang w:val="ru-RU"/>
        </w:rPr>
      </w:pPr>
      <w:r>
        <w:rPr>
          <w:i/>
        </w:rPr>
        <w:t>λ</w:t>
      </w:r>
      <w:r w:rsidRPr="003230F8">
        <w:rPr>
          <w:i/>
          <w:lang w:val="ru-RU"/>
        </w:rPr>
        <w:t xml:space="preserve"> = 0,045 Вт/(</w:t>
      </w:r>
      <w:proofErr w:type="spellStart"/>
      <w:r w:rsidRPr="003230F8">
        <w:rPr>
          <w:i/>
          <w:lang w:val="ru-RU"/>
        </w:rPr>
        <w:t>м·К</w:t>
      </w:r>
      <w:proofErr w:type="spellEnd"/>
      <w:r w:rsidRPr="003230F8">
        <w:rPr>
          <w:i/>
          <w:lang w:val="ru-RU"/>
        </w:rPr>
        <w:t>)</w:t>
      </w: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>Сопротивления теплоотдаче поверхностей (СП 50.13330.2022, табл. 6):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</w:t>
      </w:r>
      <w:r w:rsidRPr="003230F8">
        <w:rPr>
          <w:lang w:val="ru-RU"/>
        </w:rPr>
        <w:t xml:space="preserve">  </w:t>
      </w:r>
      <w:proofErr w:type="spellStart"/>
      <w:r>
        <w:t>Rsi</w:t>
      </w:r>
      <w:proofErr w:type="spellEnd"/>
      <w:r w:rsidRPr="003230F8">
        <w:rPr>
          <w:lang w:val="ru-RU"/>
        </w:rPr>
        <w:t>_</w:t>
      </w:r>
      <w:proofErr w:type="spellStart"/>
      <w:proofErr w:type="gramStart"/>
      <w:r w:rsidRPr="003230F8">
        <w:rPr>
          <w:lang w:val="ru-RU"/>
        </w:rPr>
        <w:t>ст</w:t>
      </w:r>
      <w:proofErr w:type="spellEnd"/>
      <w:r w:rsidRPr="003230F8">
        <w:rPr>
          <w:lang w:val="ru-RU"/>
        </w:rPr>
        <w:t xml:space="preserve">  =</w:t>
      </w:r>
      <w:proofErr w:type="gramEnd"/>
      <w:r w:rsidRPr="003230F8">
        <w:rPr>
          <w:lang w:val="ru-RU"/>
        </w:rPr>
        <w:t xml:space="preserve"> 0,13 м²·°С/Вт  (стены, горизонтальный поток)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</w:t>
      </w:r>
      <w:proofErr w:type="spellStart"/>
      <w:r>
        <w:t>Rsi</w:t>
      </w:r>
      <w:proofErr w:type="spellEnd"/>
      <w:r w:rsidRPr="003230F8">
        <w:rPr>
          <w:lang w:val="ru-RU"/>
        </w:rPr>
        <w:t>_</w:t>
      </w:r>
      <w:proofErr w:type="spellStart"/>
      <w:proofErr w:type="gramStart"/>
      <w:r w:rsidRPr="003230F8">
        <w:rPr>
          <w:lang w:val="ru-RU"/>
        </w:rPr>
        <w:t>пт</w:t>
      </w:r>
      <w:proofErr w:type="spellEnd"/>
      <w:r w:rsidRPr="003230F8">
        <w:rPr>
          <w:lang w:val="ru-RU"/>
        </w:rPr>
        <w:t xml:space="preserve">  =</w:t>
      </w:r>
      <w:proofErr w:type="gramEnd"/>
      <w:r w:rsidRPr="003230F8">
        <w:rPr>
          <w:lang w:val="ru-RU"/>
        </w:rPr>
        <w:t xml:space="preserve"> 0,10 м²·°С/Вт  (потолок, поток вверх)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</w:t>
      </w:r>
      <w:proofErr w:type="spellStart"/>
      <w:r>
        <w:t>Rsi</w:t>
      </w:r>
      <w:proofErr w:type="spellEnd"/>
      <w:r w:rsidRPr="003230F8">
        <w:rPr>
          <w:lang w:val="ru-RU"/>
        </w:rPr>
        <w:t>_пол = 0,17 м²·°С/</w:t>
      </w:r>
      <w:proofErr w:type="gramStart"/>
      <w:r w:rsidRPr="003230F8">
        <w:rPr>
          <w:lang w:val="ru-RU"/>
        </w:rPr>
        <w:t>Вт  (</w:t>
      </w:r>
      <w:proofErr w:type="gramEnd"/>
      <w:r w:rsidRPr="003230F8">
        <w:rPr>
          <w:lang w:val="ru-RU"/>
        </w:rPr>
        <w:t>пол, поток вниз)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</w:t>
      </w:r>
      <w:proofErr w:type="spellStart"/>
      <w:r>
        <w:t>Rse</w:t>
      </w:r>
      <w:proofErr w:type="spellEnd"/>
      <w:r w:rsidRPr="003230F8">
        <w:rPr>
          <w:lang w:val="ru-RU"/>
        </w:rPr>
        <w:t xml:space="preserve">     = 0,04 м²·°С/</w:t>
      </w:r>
      <w:proofErr w:type="gramStart"/>
      <w:r w:rsidRPr="003230F8">
        <w:rPr>
          <w:lang w:val="ru-RU"/>
        </w:rPr>
        <w:t>Вт  (</w:t>
      </w:r>
      <w:proofErr w:type="gramEnd"/>
      <w:r w:rsidRPr="003230F8">
        <w:rPr>
          <w:lang w:val="ru-RU"/>
        </w:rPr>
        <w:t>наружная поверхность)</w:t>
      </w:r>
    </w:p>
    <w:p w:rsidR="00DC3BE0" w:rsidRPr="003230F8" w:rsidRDefault="003230F8">
      <w:pPr>
        <w:pStyle w:val="21"/>
        <w:rPr>
          <w:lang w:val="ru-RU"/>
        </w:rPr>
      </w:pPr>
      <w:r w:rsidRPr="003230F8">
        <w:rPr>
          <w:rFonts w:ascii="Times New Roman" w:hAnsi="Times New Roman"/>
          <w:color w:val="000000"/>
          <w:lang w:val="ru-RU"/>
        </w:rPr>
        <w:t>4.2. Расчёт приведённого сопротивления теплопере</w:t>
      </w:r>
      <w:r w:rsidRPr="003230F8">
        <w:rPr>
          <w:rFonts w:ascii="Times New Roman" w:hAnsi="Times New Roman"/>
          <w:color w:val="000000"/>
          <w:lang w:val="ru-RU"/>
        </w:rPr>
        <w:t>даче</w:t>
      </w: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>Для однородных конструкций (ГОСТ Р 54851-2011, п. 4.3; СП 50.13330.2022, п. 6.1):</w:t>
      </w:r>
    </w:p>
    <w:p w:rsidR="00DC3BE0" w:rsidRPr="003230F8" w:rsidRDefault="003230F8">
      <w:pPr>
        <w:jc w:val="center"/>
        <w:rPr>
          <w:lang w:val="ru-RU"/>
        </w:rPr>
      </w:pPr>
      <w:r>
        <w:rPr>
          <w:i/>
        </w:rPr>
        <w:t>R</w:t>
      </w:r>
      <w:r w:rsidRPr="003230F8">
        <w:rPr>
          <w:i/>
          <w:lang w:val="ru-RU"/>
        </w:rPr>
        <w:t>₀</w:t>
      </w:r>
      <w:r w:rsidRPr="003230F8">
        <w:rPr>
          <w:i/>
          <w:lang w:val="ru-RU"/>
        </w:rPr>
        <w:t xml:space="preserve"> = </w:t>
      </w:r>
      <w:proofErr w:type="spellStart"/>
      <w:r>
        <w:rPr>
          <w:i/>
        </w:rPr>
        <w:t>Rsi</w:t>
      </w:r>
      <w:proofErr w:type="spellEnd"/>
      <w:r w:rsidRPr="003230F8">
        <w:rPr>
          <w:i/>
          <w:lang w:val="ru-RU"/>
        </w:rPr>
        <w:t xml:space="preserve"> + </w:t>
      </w:r>
      <w:r>
        <w:rPr>
          <w:i/>
        </w:rPr>
        <w:t>δ</w:t>
      </w:r>
      <w:r w:rsidRPr="003230F8">
        <w:rPr>
          <w:i/>
          <w:lang w:val="ru-RU"/>
        </w:rPr>
        <w:t>/</w:t>
      </w:r>
      <w:r>
        <w:rPr>
          <w:i/>
        </w:rPr>
        <w:t>λ</w:t>
      </w:r>
      <w:r w:rsidRPr="003230F8">
        <w:rPr>
          <w:i/>
          <w:lang w:val="ru-RU"/>
        </w:rPr>
        <w:t xml:space="preserve"> + </w:t>
      </w:r>
      <w:proofErr w:type="spellStart"/>
      <w:proofErr w:type="gramStart"/>
      <w:r>
        <w:rPr>
          <w:i/>
        </w:rPr>
        <w:t>Rse</w:t>
      </w:r>
      <w:proofErr w:type="spellEnd"/>
      <w:r w:rsidRPr="003230F8">
        <w:rPr>
          <w:i/>
          <w:lang w:val="ru-RU"/>
        </w:rPr>
        <w:t>,  м</w:t>
      </w:r>
      <w:proofErr w:type="gramEnd"/>
      <w:r w:rsidRPr="003230F8">
        <w:rPr>
          <w:i/>
          <w:lang w:val="ru-RU"/>
        </w:rPr>
        <w:t>²·°С/Вт</w:t>
      </w: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 xml:space="preserve">Для </w:t>
      </w:r>
      <w:proofErr w:type="spellStart"/>
      <w:r w:rsidRPr="003230F8">
        <w:rPr>
          <w:lang w:val="ru-RU"/>
        </w:rPr>
        <w:t>светопрозрачных</w:t>
      </w:r>
      <w:proofErr w:type="spellEnd"/>
      <w:r w:rsidRPr="003230F8">
        <w:rPr>
          <w:lang w:val="ru-RU"/>
        </w:rPr>
        <w:t xml:space="preserve"> конструкций и дверей — по паспортным данным изделий: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</w:t>
      </w:r>
      <w:r>
        <w:t>R</w:t>
      </w:r>
      <w:r w:rsidRPr="003230F8">
        <w:rPr>
          <w:lang w:val="ru-RU"/>
        </w:rPr>
        <w:t>_</w:t>
      </w:r>
      <w:proofErr w:type="spellStart"/>
      <w:r w:rsidRPr="003230F8">
        <w:rPr>
          <w:lang w:val="ru-RU"/>
        </w:rPr>
        <w:t>окн</w:t>
      </w:r>
      <w:proofErr w:type="spellEnd"/>
      <w:r w:rsidRPr="003230F8">
        <w:rPr>
          <w:lang w:val="ru-RU"/>
        </w:rPr>
        <w:t xml:space="preserve"> = 0,56 м²·°С/Вт (двухкамерный стеклопакет 4-16-4-16-4, ПВХ профиль)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</w:t>
      </w:r>
      <w:r>
        <w:t>R</w:t>
      </w:r>
      <w:r w:rsidRPr="003230F8">
        <w:rPr>
          <w:lang w:val="ru-RU"/>
        </w:rPr>
        <w:t>_</w:t>
      </w:r>
      <w:proofErr w:type="spellStart"/>
      <w:proofErr w:type="gramStart"/>
      <w:r w:rsidRPr="003230F8">
        <w:rPr>
          <w:lang w:val="ru-RU"/>
        </w:rPr>
        <w:t>дв</w:t>
      </w:r>
      <w:proofErr w:type="spellEnd"/>
      <w:r w:rsidRPr="003230F8">
        <w:rPr>
          <w:lang w:val="ru-RU"/>
        </w:rPr>
        <w:t xml:space="preserve">  =</w:t>
      </w:r>
      <w:proofErr w:type="gramEnd"/>
      <w:r w:rsidRPr="003230F8">
        <w:rPr>
          <w:lang w:val="ru-RU"/>
        </w:rPr>
        <w:t xml:space="preserve"> 0,60 м²·°С/Вт (утеплённая стальная дверь)</w:t>
      </w:r>
    </w:p>
    <w:p w:rsidR="00DC3BE0" w:rsidRPr="003230F8" w:rsidRDefault="003230F8">
      <w:pPr>
        <w:pStyle w:val="21"/>
        <w:rPr>
          <w:lang w:val="ru-RU"/>
        </w:rPr>
      </w:pPr>
      <w:r w:rsidRPr="003230F8">
        <w:rPr>
          <w:rFonts w:ascii="Times New Roman" w:hAnsi="Times New Roman"/>
          <w:color w:val="000000"/>
          <w:lang w:val="ru-RU"/>
        </w:rPr>
        <w:t>4.3. Нормируемые значения (СП 50.13330.2022, п. 5.2, табл. 3)</w:t>
      </w: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>ГСОП вычисляется по формуле:</w:t>
      </w:r>
    </w:p>
    <w:p w:rsidR="00DC3BE0" w:rsidRPr="003230F8" w:rsidRDefault="003230F8">
      <w:pPr>
        <w:jc w:val="center"/>
        <w:rPr>
          <w:lang w:val="ru-RU"/>
        </w:rPr>
      </w:pPr>
      <w:r w:rsidRPr="003230F8">
        <w:rPr>
          <w:i/>
          <w:lang w:val="ru-RU"/>
        </w:rPr>
        <w:t>ГСОП = (</w:t>
      </w:r>
      <w:r>
        <w:rPr>
          <w:i/>
        </w:rPr>
        <w:t>t</w:t>
      </w:r>
      <w:r w:rsidRPr="003230F8">
        <w:rPr>
          <w:i/>
          <w:lang w:val="ru-RU"/>
        </w:rPr>
        <w:t>_</w:t>
      </w:r>
      <w:proofErr w:type="spellStart"/>
      <w:r>
        <w:rPr>
          <w:i/>
        </w:rPr>
        <w:t>int</w:t>
      </w:r>
      <w:proofErr w:type="spellEnd"/>
      <w:r w:rsidRPr="003230F8">
        <w:rPr>
          <w:i/>
          <w:lang w:val="ru-RU"/>
        </w:rPr>
        <w:t xml:space="preserve"> − </w:t>
      </w:r>
      <w:r>
        <w:rPr>
          <w:i/>
        </w:rPr>
        <w:t>t</w:t>
      </w:r>
      <w:r w:rsidRPr="003230F8">
        <w:rPr>
          <w:i/>
          <w:lang w:val="ru-RU"/>
        </w:rPr>
        <w:t xml:space="preserve">_от) × </w:t>
      </w:r>
      <w:r>
        <w:rPr>
          <w:i/>
        </w:rPr>
        <w:t>n</w:t>
      </w:r>
      <w:r w:rsidRPr="003230F8">
        <w:rPr>
          <w:i/>
          <w:lang w:val="ru-RU"/>
        </w:rPr>
        <w:t>_от = (</w:t>
      </w:r>
      <w:r>
        <w:rPr>
          <w:i/>
        </w:rPr>
        <w:t>t</w:t>
      </w:r>
      <w:r w:rsidRPr="003230F8">
        <w:rPr>
          <w:i/>
          <w:lang w:val="ru-RU"/>
        </w:rPr>
        <w:t>_</w:t>
      </w:r>
      <w:proofErr w:type="spellStart"/>
      <w:r>
        <w:rPr>
          <w:i/>
        </w:rPr>
        <w:t>int</w:t>
      </w:r>
      <w:proofErr w:type="spellEnd"/>
      <w:r w:rsidRPr="003230F8">
        <w:rPr>
          <w:i/>
          <w:lang w:val="ru-RU"/>
        </w:rPr>
        <w:t xml:space="preserve"> − (−3,6)) × 209</w:t>
      </w:r>
    </w:p>
    <w:p w:rsidR="00DC3BE0" w:rsidRDefault="003230F8">
      <w:pPr>
        <w:ind w:firstLine="709"/>
        <w:jc w:val="both"/>
      </w:pPr>
      <w:r w:rsidRPr="003230F8">
        <w:rPr>
          <w:lang w:val="ru-RU"/>
        </w:rPr>
        <w:t xml:space="preserve">Нормируемое </w:t>
      </w:r>
      <w:r>
        <w:t>R</w:t>
      </w:r>
      <w:r w:rsidRPr="003230F8">
        <w:rPr>
          <w:lang w:val="ru-RU"/>
        </w:rPr>
        <w:t>_</w:t>
      </w:r>
      <w:proofErr w:type="spellStart"/>
      <w:r>
        <w:t>req</w:t>
      </w:r>
      <w:proofErr w:type="spellEnd"/>
      <w:r w:rsidRPr="003230F8">
        <w:rPr>
          <w:lang w:val="ru-RU"/>
        </w:rPr>
        <w:t xml:space="preserve"> определяется интерполяцией по табл. </w:t>
      </w:r>
      <w:r>
        <w:t>3 СП 50.13330.2022: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DC3BE0" w:rsidRPr="003230F8">
        <w:trPr>
          <w:jc w:val="center"/>
        </w:trPr>
        <w:tc>
          <w:tcPr>
            <w:tcW w:w="4844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Конструкция</w:t>
            </w:r>
          </w:p>
        </w:tc>
        <w:tc>
          <w:tcPr>
            <w:tcW w:w="4844" w:type="dxa"/>
            <w:shd w:val="clear" w:color="auto" w:fill="D9E2F3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b/>
                <w:sz w:val="20"/>
                <w:lang w:val="ru-RU"/>
              </w:rPr>
              <w:t xml:space="preserve">Формула </w:t>
            </w:r>
            <w:r>
              <w:rPr>
                <w:b/>
                <w:sz w:val="20"/>
              </w:rPr>
              <w:t>R</w:t>
            </w:r>
            <w:r w:rsidRPr="003230F8">
              <w:rPr>
                <w:b/>
                <w:sz w:val="20"/>
                <w:lang w:val="ru-RU"/>
              </w:rPr>
              <w:t>_</w:t>
            </w:r>
            <w:proofErr w:type="spellStart"/>
            <w:r>
              <w:rPr>
                <w:b/>
                <w:sz w:val="20"/>
              </w:rPr>
              <w:t>req</w:t>
            </w:r>
            <w:proofErr w:type="spellEnd"/>
            <w:r w:rsidRPr="003230F8">
              <w:rPr>
                <w:b/>
                <w:sz w:val="20"/>
                <w:lang w:val="ru-RU"/>
              </w:rPr>
              <w:t>, м²·°С/Вт</w:t>
            </w:r>
          </w:p>
        </w:tc>
      </w:tr>
      <w:tr w:rsidR="00DC3BE0">
        <w:trPr>
          <w:jc w:val="center"/>
        </w:trPr>
        <w:tc>
          <w:tcPr>
            <w:tcW w:w="4844" w:type="dxa"/>
            <w:vAlign w:val="center"/>
          </w:tcPr>
          <w:p w:rsidR="00DC3BE0" w:rsidRDefault="003230F8">
            <w:pPr>
              <w:jc w:val="center"/>
            </w:pPr>
            <w:proofErr w:type="spellStart"/>
            <w:r>
              <w:rPr>
                <w:sz w:val="20"/>
              </w:rPr>
              <w:t>Стены</w:t>
            </w:r>
            <w:proofErr w:type="spellEnd"/>
          </w:p>
        </w:tc>
        <w:tc>
          <w:tcPr>
            <w:tcW w:w="484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R_req = 0,00035·ГСОП + 1,4</w:t>
            </w:r>
          </w:p>
        </w:tc>
      </w:tr>
      <w:tr w:rsidR="00DC3BE0">
        <w:trPr>
          <w:jc w:val="center"/>
        </w:trPr>
        <w:tc>
          <w:tcPr>
            <w:tcW w:w="484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Покрытие/потолок</w:t>
            </w:r>
          </w:p>
        </w:tc>
        <w:tc>
          <w:tcPr>
            <w:tcW w:w="484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R_req = 0,00050·ГСОП + 2,2</w:t>
            </w:r>
          </w:p>
        </w:tc>
      </w:tr>
      <w:tr w:rsidR="00DC3BE0">
        <w:trPr>
          <w:jc w:val="center"/>
        </w:trPr>
        <w:tc>
          <w:tcPr>
            <w:tcW w:w="484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Пол</w:t>
            </w:r>
          </w:p>
        </w:tc>
        <w:tc>
          <w:tcPr>
            <w:tcW w:w="484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R_req = 0,00045·ГСОП + 1,9</w:t>
            </w:r>
          </w:p>
        </w:tc>
      </w:tr>
      <w:tr w:rsidR="00DC3BE0">
        <w:trPr>
          <w:jc w:val="center"/>
        </w:trPr>
        <w:tc>
          <w:tcPr>
            <w:tcW w:w="484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Окна и двери</w:t>
            </w:r>
          </w:p>
        </w:tc>
        <w:tc>
          <w:tcPr>
            <w:tcW w:w="484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R_req = 0,000075·ГСОП + 0,15</w:t>
            </w:r>
          </w:p>
        </w:tc>
      </w:tr>
    </w:tbl>
    <w:p w:rsidR="00DC3BE0" w:rsidRDefault="00DC3BE0"/>
    <w:p w:rsidR="00DC3BE0" w:rsidRPr="003230F8" w:rsidRDefault="003230F8">
      <w:pPr>
        <w:pStyle w:val="21"/>
        <w:rPr>
          <w:lang w:val="ru-RU"/>
        </w:rPr>
      </w:pPr>
      <w:r w:rsidRPr="003230F8">
        <w:rPr>
          <w:rFonts w:ascii="Times New Roman" w:hAnsi="Times New Roman"/>
          <w:color w:val="000000"/>
          <w:lang w:val="ru-RU"/>
        </w:rPr>
        <w:t xml:space="preserve">4.4. Трансмиссионные </w:t>
      </w:r>
      <w:proofErr w:type="spellStart"/>
      <w:r w:rsidRPr="003230F8">
        <w:rPr>
          <w:rFonts w:ascii="Times New Roman" w:hAnsi="Times New Roman"/>
          <w:color w:val="000000"/>
          <w:lang w:val="ru-RU"/>
        </w:rPr>
        <w:t>теплопотери</w:t>
      </w:r>
      <w:proofErr w:type="spellEnd"/>
      <w:r w:rsidRPr="003230F8">
        <w:rPr>
          <w:rFonts w:ascii="Times New Roman" w:hAnsi="Times New Roman"/>
          <w:color w:val="000000"/>
          <w:lang w:val="ru-RU"/>
        </w:rPr>
        <w:t xml:space="preserve"> (ГОСТ Р 56778-2015, п. 5.3)</w:t>
      </w:r>
    </w:p>
    <w:p w:rsidR="00DC3BE0" w:rsidRPr="003230F8" w:rsidRDefault="003230F8">
      <w:pPr>
        <w:jc w:val="center"/>
        <w:rPr>
          <w:lang w:val="ru-RU"/>
        </w:rPr>
      </w:pPr>
      <w:r>
        <w:rPr>
          <w:i/>
        </w:rPr>
        <w:t>Q</w:t>
      </w:r>
      <w:r w:rsidRPr="003230F8">
        <w:rPr>
          <w:i/>
          <w:lang w:val="ru-RU"/>
        </w:rPr>
        <w:t>_</w:t>
      </w:r>
      <w:proofErr w:type="spellStart"/>
      <w:r w:rsidRPr="003230F8">
        <w:rPr>
          <w:i/>
          <w:lang w:val="ru-RU"/>
        </w:rPr>
        <w:t>тр</w:t>
      </w:r>
      <w:proofErr w:type="spellEnd"/>
      <w:r w:rsidRPr="003230F8">
        <w:rPr>
          <w:i/>
          <w:lang w:val="ru-RU"/>
        </w:rPr>
        <w:t xml:space="preserve"> = </w:t>
      </w:r>
      <w:r>
        <w:rPr>
          <w:i/>
        </w:rPr>
        <w:t>Σ</w:t>
      </w:r>
      <w:r w:rsidRPr="003230F8">
        <w:rPr>
          <w:i/>
          <w:lang w:val="ru-RU"/>
        </w:rPr>
        <w:t xml:space="preserve"> [ </w:t>
      </w:r>
      <w:r>
        <w:rPr>
          <w:i/>
        </w:rPr>
        <w:t>A</w:t>
      </w:r>
      <w:r>
        <w:rPr>
          <w:i/>
        </w:rPr>
        <w:t>ᵢ</w:t>
      </w:r>
      <w:r w:rsidRPr="003230F8">
        <w:rPr>
          <w:i/>
          <w:lang w:val="ru-RU"/>
        </w:rPr>
        <w:t xml:space="preserve"> / </w:t>
      </w:r>
      <w:r>
        <w:rPr>
          <w:i/>
        </w:rPr>
        <w:t>R</w:t>
      </w:r>
      <w:r w:rsidRPr="003230F8">
        <w:rPr>
          <w:i/>
          <w:lang w:val="ru-RU"/>
        </w:rPr>
        <w:t>₀</w:t>
      </w:r>
      <w:r>
        <w:rPr>
          <w:i/>
        </w:rPr>
        <w:t>ᵢ</w:t>
      </w:r>
      <w:r w:rsidRPr="003230F8">
        <w:rPr>
          <w:i/>
          <w:lang w:val="ru-RU"/>
        </w:rPr>
        <w:t xml:space="preserve"> × (</w:t>
      </w:r>
      <w:r>
        <w:rPr>
          <w:i/>
        </w:rPr>
        <w:t>t</w:t>
      </w:r>
      <w:r w:rsidRPr="003230F8">
        <w:rPr>
          <w:i/>
          <w:lang w:val="ru-RU"/>
        </w:rPr>
        <w:t>_</w:t>
      </w:r>
      <w:proofErr w:type="spellStart"/>
      <w:r>
        <w:rPr>
          <w:i/>
        </w:rPr>
        <w:t>int</w:t>
      </w:r>
      <w:proofErr w:type="spellEnd"/>
      <w:r w:rsidRPr="003230F8">
        <w:rPr>
          <w:i/>
          <w:lang w:val="ru-RU"/>
        </w:rPr>
        <w:t xml:space="preserve"> − </w:t>
      </w:r>
      <w:r>
        <w:rPr>
          <w:i/>
        </w:rPr>
        <w:t>t</w:t>
      </w:r>
      <w:r w:rsidRPr="003230F8">
        <w:rPr>
          <w:i/>
          <w:lang w:val="ru-RU"/>
        </w:rPr>
        <w:t>_</w:t>
      </w:r>
      <w:proofErr w:type="spellStart"/>
      <w:r>
        <w:rPr>
          <w:i/>
        </w:rPr>
        <w:t>ext</w:t>
      </w:r>
      <w:proofErr w:type="spellEnd"/>
      <w:proofErr w:type="gramStart"/>
      <w:r w:rsidRPr="003230F8">
        <w:rPr>
          <w:i/>
          <w:lang w:val="ru-RU"/>
        </w:rPr>
        <w:t>) ]</w:t>
      </w:r>
      <w:proofErr w:type="gramEnd"/>
      <w:r w:rsidRPr="003230F8">
        <w:rPr>
          <w:i/>
          <w:lang w:val="ru-RU"/>
        </w:rPr>
        <w:t xml:space="preserve">  + 10% на инфильтрацию</w:t>
      </w: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 xml:space="preserve">Поправка +10% учитывает потери через </w:t>
      </w:r>
      <w:proofErr w:type="spellStart"/>
      <w:r w:rsidRPr="003230F8">
        <w:rPr>
          <w:lang w:val="ru-RU"/>
        </w:rPr>
        <w:t>неплотности</w:t>
      </w:r>
      <w:proofErr w:type="spellEnd"/>
      <w:r w:rsidRPr="003230F8">
        <w:rPr>
          <w:lang w:val="ru-RU"/>
        </w:rPr>
        <w:t xml:space="preserve"> конструкций и воздействие ветра (ГОСТ Р 56778-2015, </w:t>
      </w:r>
      <w:r w:rsidRPr="003230F8">
        <w:rPr>
          <w:lang w:val="ru-RU"/>
        </w:rPr>
        <w:t xml:space="preserve">п. 5.4; </w:t>
      </w:r>
      <w:r>
        <w:t>β</w:t>
      </w:r>
      <w:r w:rsidRPr="003230F8">
        <w:rPr>
          <w:lang w:val="ru-RU"/>
        </w:rPr>
        <w:t>_</w:t>
      </w:r>
      <w:proofErr w:type="spellStart"/>
      <w:r>
        <w:t>inf</w:t>
      </w:r>
      <w:proofErr w:type="spellEnd"/>
      <w:r w:rsidRPr="003230F8">
        <w:rPr>
          <w:lang w:val="ru-RU"/>
        </w:rPr>
        <w:t xml:space="preserve"> = 0,10).</w:t>
      </w:r>
    </w:p>
    <w:p w:rsidR="00DC3BE0" w:rsidRPr="003230F8" w:rsidRDefault="003230F8">
      <w:pPr>
        <w:pStyle w:val="21"/>
        <w:rPr>
          <w:lang w:val="ru-RU"/>
        </w:rPr>
      </w:pPr>
      <w:r w:rsidRPr="003230F8">
        <w:rPr>
          <w:rFonts w:ascii="Times New Roman" w:hAnsi="Times New Roman"/>
          <w:color w:val="000000"/>
          <w:lang w:val="ru-RU"/>
        </w:rPr>
        <w:t>4.5. Пол по грунту — зонный метод (СП 50.13330.2022, прил. В)</w:t>
      </w: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>Пол по грунту разбивается на зоны шириной 2 м от наружных стен. Базовые сопротивления зон (без утепления):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C3BE0">
        <w:trPr>
          <w:jc w:val="center"/>
        </w:trPr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proofErr w:type="spellStart"/>
            <w:r>
              <w:rPr>
                <w:b/>
                <w:sz w:val="20"/>
              </w:rPr>
              <w:t>Зона</w:t>
            </w:r>
            <w:proofErr w:type="spellEnd"/>
          </w:p>
        </w:tc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Расстояние от стены</w:t>
            </w:r>
          </w:p>
        </w:tc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R_base, м²·°С/Вт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I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0−2 м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2,1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II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2−4 м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4,3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III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4−6 м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8,6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IV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&gt;6 м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14,2</w:t>
            </w:r>
          </w:p>
        </w:tc>
      </w:tr>
    </w:tbl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 xml:space="preserve">При наличии утеплителя толщиной </w:t>
      </w:r>
      <w:r>
        <w:t>δ</w:t>
      </w:r>
      <w:r w:rsidRPr="003230F8">
        <w:rPr>
          <w:lang w:val="ru-RU"/>
        </w:rPr>
        <w:t>_</w:t>
      </w:r>
      <w:proofErr w:type="spellStart"/>
      <w:r w:rsidRPr="003230F8">
        <w:rPr>
          <w:lang w:val="ru-RU"/>
        </w:rPr>
        <w:t>ут</w:t>
      </w:r>
      <w:proofErr w:type="spellEnd"/>
      <w:r w:rsidRPr="003230F8">
        <w:rPr>
          <w:lang w:val="ru-RU"/>
        </w:rPr>
        <w:t xml:space="preserve">: </w:t>
      </w:r>
      <w:r>
        <w:t>R</w:t>
      </w:r>
      <w:r w:rsidRPr="003230F8">
        <w:rPr>
          <w:lang w:val="ru-RU"/>
        </w:rPr>
        <w:t xml:space="preserve">_зон = </w:t>
      </w:r>
      <w:r>
        <w:t>R</w:t>
      </w:r>
      <w:r w:rsidRPr="003230F8">
        <w:rPr>
          <w:lang w:val="ru-RU"/>
        </w:rPr>
        <w:t>_</w:t>
      </w:r>
      <w:r>
        <w:t>base</w:t>
      </w:r>
      <w:r w:rsidRPr="003230F8">
        <w:rPr>
          <w:lang w:val="ru-RU"/>
        </w:rPr>
        <w:t xml:space="preserve"> + </w:t>
      </w:r>
      <w:r>
        <w:t>δ</w:t>
      </w:r>
      <w:r w:rsidRPr="003230F8">
        <w:rPr>
          <w:lang w:val="ru-RU"/>
        </w:rPr>
        <w:t>_</w:t>
      </w:r>
      <w:proofErr w:type="spellStart"/>
      <w:r w:rsidRPr="003230F8">
        <w:rPr>
          <w:lang w:val="ru-RU"/>
        </w:rPr>
        <w:t>ут</w:t>
      </w:r>
      <w:proofErr w:type="spellEnd"/>
      <w:r w:rsidRPr="003230F8">
        <w:rPr>
          <w:lang w:val="ru-RU"/>
        </w:rPr>
        <w:t>/</w:t>
      </w:r>
      <w:r>
        <w:t>λ</w:t>
      </w:r>
    </w:p>
    <w:p w:rsidR="00DC3BE0" w:rsidRPr="003230F8" w:rsidRDefault="003230F8">
      <w:pPr>
        <w:pStyle w:val="21"/>
        <w:rPr>
          <w:lang w:val="ru-RU"/>
        </w:rPr>
      </w:pPr>
      <w:r w:rsidRPr="003230F8">
        <w:rPr>
          <w:rFonts w:ascii="Times New Roman" w:hAnsi="Times New Roman"/>
          <w:color w:val="000000"/>
          <w:lang w:val="ru-RU"/>
        </w:rPr>
        <w:t xml:space="preserve">4.6. Вентиляционные </w:t>
      </w:r>
      <w:proofErr w:type="spellStart"/>
      <w:r w:rsidRPr="003230F8">
        <w:rPr>
          <w:rFonts w:ascii="Times New Roman" w:hAnsi="Times New Roman"/>
          <w:color w:val="000000"/>
          <w:lang w:val="ru-RU"/>
        </w:rPr>
        <w:t>теплопотери</w:t>
      </w:r>
      <w:proofErr w:type="spellEnd"/>
      <w:r w:rsidRPr="003230F8">
        <w:rPr>
          <w:rFonts w:ascii="Times New Roman" w:hAnsi="Times New Roman"/>
          <w:color w:val="000000"/>
          <w:lang w:val="ru-RU"/>
        </w:rPr>
        <w:t xml:space="preserve"> (СП 60.13330.2020, п. 6.4.2)</w:t>
      </w:r>
    </w:p>
    <w:p w:rsidR="00DC3BE0" w:rsidRPr="003230F8" w:rsidRDefault="003230F8">
      <w:pPr>
        <w:jc w:val="center"/>
        <w:rPr>
          <w:lang w:val="ru-RU"/>
        </w:rPr>
      </w:pPr>
      <w:r>
        <w:rPr>
          <w:i/>
        </w:rPr>
        <w:t>Q</w:t>
      </w:r>
      <w:r w:rsidRPr="003230F8">
        <w:rPr>
          <w:i/>
          <w:lang w:val="ru-RU"/>
        </w:rPr>
        <w:t xml:space="preserve">_в = </w:t>
      </w:r>
      <w:r>
        <w:rPr>
          <w:i/>
        </w:rPr>
        <w:t>ρ</w:t>
      </w:r>
      <w:r w:rsidRPr="003230F8">
        <w:rPr>
          <w:i/>
          <w:lang w:val="ru-RU"/>
        </w:rPr>
        <w:t xml:space="preserve">_в × </w:t>
      </w:r>
      <w:r>
        <w:rPr>
          <w:i/>
        </w:rPr>
        <w:t>c</w:t>
      </w:r>
      <w:r w:rsidRPr="003230F8">
        <w:rPr>
          <w:i/>
          <w:lang w:val="ru-RU"/>
        </w:rPr>
        <w:t xml:space="preserve">_в × </w:t>
      </w:r>
      <w:r>
        <w:rPr>
          <w:i/>
        </w:rPr>
        <w:t>L</w:t>
      </w:r>
      <w:r w:rsidRPr="003230F8">
        <w:rPr>
          <w:i/>
          <w:lang w:val="ru-RU"/>
        </w:rPr>
        <w:t xml:space="preserve"> × (</w:t>
      </w:r>
      <w:r>
        <w:rPr>
          <w:i/>
        </w:rPr>
        <w:t>t</w:t>
      </w:r>
      <w:r w:rsidRPr="003230F8">
        <w:rPr>
          <w:i/>
          <w:lang w:val="ru-RU"/>
        </w:rPr>
        <w:t>_</w:t>
      </w:r>
      <w:proofErr w:type="spellStart"/>
      <w:r>
        <w:rPr>
          <w:i/>
        </w:rPr>
        <w:t>int</w:t>
      </w:r>
      <w:proofErr w:type="spellEnd"/>
      <w:r w:rsidRPr="003230F8">
        <w:rPr>
          <w:i/>
          <w:lang w:val="ru-RU"/>
        </w:rPr>
        <w:t xml:space="preserve"> − </w:t>
      </w:r>
      <w:r>
        <w:rPr>
          <w:i/>
        </w:rPr>
        <w:t>t</w:t>
      </w:r>
      <w:r w:rsidRPr="003230F8">
        <w:rPr>
          <w:i/>
          <w:lang w:val="ru-RU"/>
        </w:rPr>
        <w:t>_</w:t>
      </w:r>
      <w:proofErr w:type="spellStart"/>
      <w:r>
        <w:rPr>
          <w:i/>
        </w:rPr>
        <w:t>ext</w:t>
      </w:r>
      <w:proofErr w:type="spellEnd"/>
      <w:r w:rsidRPr="003230F8">
        <w:rPr>
          <w:i/>
          <w:lang w:val="ru-RU"/>
        </w:rPr>
        <w:t>) / 3600</w:t>
      </w: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 xml:space="preserve">Расход воздуха: </w:t>
      </w:r>
      <w:r>
        <w:t>L</w:t>
      </w:r>
      <w:r w:rsidRPr="003230F8">
        <w:rPr>
          <w:lang w:val="ru-RU"/>
        </w:rPr>
        <w:t xml:space="preserve"> = </w:t>
      </w:r>
      <w:r>
        <w:t>n</w:t>
      </w:r>
      <w:r w:rsidRPr="003230F8">
        <w:rPr>
          <w:lang w:val="ru-RU"/>
        </w:rPr>
        <w:t>_</w:t>
      </w:r>
      <w:r>
        <w:t>v</w:t>
      </w:r>
      <w:r w:rsidRPr="003230F8">
        <w:rPr>
          <w:lang w:val="ru-RU"/>
        </w:rPr>
        <w:t xml:space="preserve"> × </w:t>
      </w:r>
      <w:r>
        <w:t>V</w:t>
      </w:r>
      <w:r w:rsidRPr="003230F8">
        <w:rPr>
          <w:lang w:val="ru-RU"/>
        </w:rPr>
        <w:t xml:space="preserve"> (м³/ч); </w:t>
      </w:r>
      <w:r>
        <w:t>n</w:t>
      </w:r>
      <w:r w:rsidRPr="003230F8">
        <w:rPr>
          <w:lang w:val="ru-RU"/>
        </w:rPr>
        <w:t>_</w:t>
      </w:r>
      <w:r>
        <w:t>v</w:t>
      </w:r>
      <w:r w:rsidRPr="003230F8">
        <w:rPr>
          <w:lang w:val="ru-RU"/>
        </w:rPr>
        <w:t xml:space="preserve"> — кратность в</w:t>
      </w:r>
      <w:r w:rsidRPr="003230F8">
        <w:rPr>
          <w:lang w:val="ru-RU"/>
        </w:rPr>
        <w:t>оздухообмена.</w:t>
      </w: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 xml:space="preserve">Для жилых: </w:t>
      </w:r>
      <w:r>
        <w:t>n</w:t>
      </w:r>
      <w:r w:rsidRPr="003230F8">
        <w:rPr>
          <w:lang w:val="ru-RU"/>
        </w:rPr>
        <w:t>_</w:t>
      </w:r>
      <w:r>
        <w:t>v</w:t>
      </w:r>
      <w:r w:rsidRPr="003230F8">
        <w:rPr>
          <w:lang w:val="ru-RU"/>
        </w:rPr>
        <w:t xml:space="preserve"> = 0,35 ч⁻¹ (мин., СП 60.13330.2020, п. 8.3). Для общественных и административных — по профилю использования.</w:t>
      </w:r>
    </w:p>
    <w:p w:rsidR="00DC3BE0" w:rsidRPr="003230F8" w:rsidRDefault="00DC3BE0">
      <w:pPr>
        <w:rPr>
          <w:lang w:val="ru-RU"/>
        </w:rPr>
      </w:pPr>
    </w:p>
    <w:p w:rsidR="00DC3BE0" w:rsidRPr="003230F8" w:rsidRDefault="003230F8">
      <w:pPr>
        <w:pStyle w:val="1"/>
        <w:rPr>
          <w:lang w:val="ru-RU"/>
        </w:rPr>
      </w:pPr>
      <w:r w:rsidRPr="003230F8">
        <w:rPr>
          <w:rFonts w:ascii="Times New Roman" w:hAnsi="Times New Roman"/>
          <w:color w:val="000000"/>
          <w:lang w:val="ru-RU"/>
        </w:rPr>
        <w:t>5. ГРАДУСО-СУТКИ ОТОПИТЕЛЬНОГО ПЕРИОДА</w:t>
      </w: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>Расчётные значения ГСОП для различных расчётных температур внутри зданий: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C3BE0">
        <w:trPr>
          <w:jc w:val="center"/>
        </w:trPr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здания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t_int, °С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ГСОП = (t_int+3,6)×209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°С·сут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Жилые дома, административные, общественные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(20+3,6)×209 = 23,6×209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4932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СПА-комплекс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(25+3,6)×209 = 28,6×209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5977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Центр парусного спорта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(18+3,6)×209 = 21,6×209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4514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Пункт проката инвентаря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(16+3,6)×209 = 19,6×209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4096</w:t>
            </w:r>
          </w:p>
        </w:tc>
      </w:tr>
    </w:tbl>
    <w:p w:rsidR="00DC3BE0" w:rsidRDefault="00DC3BE0"/>
    <w:p w:rsidR="00DC3BE0" w:rsidRDefault="003230F8">
      <w:pPr>
        <w:pStyle w:val="1"/>
      </w:pPr>
      <w:r>
        <w:rPr>
          <w:rFonts w:ascii="Times New Roman" w:hAnsi="Times New Roman"/>
          <w:color w:val="000000"/>
        </w:rPr>
        <w:t>6. РАСЧЁТ ТЕПЛОПОТЕРЬ ПО ЗДАНИЯМ</w:t>
      </w:r>
    </w:p>
    <w:p w:rsidR="00DC3BE0" w:rsidRPr="003230F8" w:rsidRDefault="003230F8">
      <w:pPr>
        <w:pStyle w:val="21"/>
        <w:rPr>
          <w:lang w:val="ru-RU"/>
        </w:rPr>
      </w:pPr>
      <w:r w:rsidRPr="003230F8">
        <w:rPr>
          <w:rFonts w:ascii="Times New Roman" w:hAnsi="Times New Roman"/>
          <w:color w:val="000000"/>
          <w:lang w:val="ru-RU"/>
        </w:rPr>
        <w:t>6.1. ЖИЛОЙ ДОМ 20 М² (кол-во: 51 шт.)</w:t>
      </w:r>
    </w:p>
    <w:p w:rsidR="00DC3BE0" w:rsidRDefault="003230F8">
      <w:pPr>
        <w:ind w:firstLine="709"/>
        <w:jc w:val="both"/>
      </w:pPr>
      <w:proofErr w:type="spellStart"/>
      <w:r>
        <w:t>Исходные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C3BE0">
        <w:trPr>
          <w:jc w:val="center"/>
        </w:trPr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Единица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Размеры (Ш×Д×В)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4.0×5.0×3.0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lastRenderedPageBreak/>
              <w:t>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20.0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Периметр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18.00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Объём (строит.)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60,0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м³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 xml:space="preserve">Кол-во дверей / </w:t>
            </w:r>
            <w:r>
              <w:rPr>
                <w:sz w:val="20"/>
              </w:rPr>
              <w:t>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 × 2.0 м²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шт./м²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Кол-во окон / 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 × 2.0 м²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шт./м²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стены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потолка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250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пола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250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Тип пола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Над улицей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Расч. t внутри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+20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°С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Кратность вентиляции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0,35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ч⁻¹</w:t>
            </w:r>
          </w:p>
        </w:tc>
      </w:tr>
    </w:tbl>
    <w:p w:rsidR="00DC3BE0" w:rsidRDefault="00DC3BE0"/>
    <w:p w:rsidR="00DC3BE0" w:rsidRDefault="003230F8">
      <w:pPr>
        <w:ind w:firstLine="709"/>
        <w:jc w:val="both"/>
      </w:pPr>
      <w:r>
        <w:t>ГСОП</w:t>
      </w:r>
      <w:r>
        <w:t xml:space="preserve"> = (20 − (−3,6)) × 209 = 23,6 × 209 = 4932 °С·сут</w:t>
      </w:r>
    </w:p>
    <w:p w:rsidR="00DC3BE0" w:rsidRDefault="00DC3BE0">
      <w:pPr>
        <w:ind w:firstLine="709"/>
        <w:jc w:val="both"/>
      </w:pP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>Фактическое и нормируемое сопротивления теплопередаче: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C3BE0">
        <w:trPr>
          <w:jc w:val="center"/>
        </w:trPr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proofErr w:type="spellStart"/>
            <w:r>
              <w:rPr>
                <w:b/>
                <w:sz w:val="20"/>
              </w:rPr>
              <w:t>Конструкция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R₀_факт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R_req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Соотв.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Стена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4,61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3,13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Потолок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5,70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4,67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Пол (над улицей)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5,77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4,12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Окна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0,56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0,52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Дверь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0,60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0,52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</w:tbl>
    <w:p w:rsidR="00DC3BE0" w:rsidRDefault="003230F8">
      <w:pPr>
        <w:ind w:firstLine="709"/>
        <w:jc w:val="both"/>
      </w:pPr>
      <w:r>
        <w:t xml:space="preserve">Единицы: </w:t>
      </w:r>
      <w:r>
        <w:t>м²·°С/Вт</w:t>
      </w:r>
    </w:p>
    <w:p w:rsidR="00DC3BE0" w:rsidRDefault="00DC3BE0"/>
    <w:p w:rsidR="00DC3BE0" w:rsidRDefault="003230F8">
      <w:pPr>
        <w:ind w:firstLine="709"/>
        <w:jc w:val="both"/>
      </w:pPr>
      <w:r>
        <w:t>Площади ограждающих конструкций: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Стены брутто: </w:t>
      </w:r>
      <w:r>
        <w:t>P</w:t>
      </w:r>
      <w:r w:rsidRPr="003230F8">
        <w:rPr>
          <w:lang w:val="ru-RU"/>
        </w:rPr>
        <w:t>×</w:t>
      </w:r>
      <w:r>
        <w:t>H</w:t>
      </w:r>
      <w:r w:rsidRPr="003230F8">
        <w:rPr>
          <w:lang w:val="ru-RU"/>
        </w:rPr>
        <w:t xml:space="preserve"> = 18.0×3.0 = 54.0 м²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Окна: 3×2.0 = 6.0 м²; Двери: 1×2.0 = 2.0 м²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Стены нетто: 54.0 − 6.0 − 2.0 = 46.0 м²</w:t>
      </w:r>
    </w:p>
    <w:p w:rsidR="00DC3BE0" w:rsidRPr="003230F8" w:rsidRDefault="003230F8">
      <w:pPr>
        <w:ind w:firstLine="709"/>
        <w:jc w:val="both"/>
        <w:rPr>
          <w:lang w:val="ru-RU"/>
        </w:rPr>
      </w:pPr>
      <w:proofErr w:type="spellStart"/>
      <w:r w:rsidRPr="003230F8">
        <w:rPr>
          <w:lang w:val="ru-RU"/>
        </w:rPr>
        <w:t>Теплопотери</w:t>
      </w:r>
      <w:proofErr w:type="spellEnd"/>
      <w:r w:rsidRPr="003230F8">
        <w:rPr>
          <w:lang w:val="ru-RU"/>
        </w:rPr>
        <w:t xml:space="preserve"> одного здания (</w:t>
      </w:r>
      <w:proofErr w:type="spellStart"/>
      <w:r>
        <w:t>Δt</w:t>
      </w:r>
      <w:proofErr w:type="spellEnd"/>
      <w:r w:rsidRPr="003230F8">
        <w:rPr>
          <w:lang w:val="ru-RU"/>
        </w:rPr>
        <w:t xml:space="preserve"> = </w:t>
      </w:r>
      <w:r>
        <w:t>t</w:t>
      </w:r>
      <w:r w:rsidRPr="003230F8">
        <w:rPr>
          <w:lang w:val="ru-RU"/>
        </w:rPr>
        <w:t>_</w:t>
      </w:r>
      <w:proofErr w:type="spellStart"/>
      <w:r>
        <w:t>int</w:t>
      </w:r>
      <w:proofErr w:type="spellEnd"/>
      <w:r w:rsidRPr="003230F8">
        <w:rPr>
          <w:lang w:val="ru-RU"/>
        </w:rPr>
        <w:t xml:space="preserve"> − </w:t>
      </w:r>
      <w:r>
        <w:t>t</w:t>
      </w:r>
      <w:r w:rsidRPr="003230F8">
        <w:rPr>
          <w:lang w:val="ru-RU"/>
        </w:rPr>
        <w:t>_</w:t>
      </w:r>
      <w:proofErr w:type="spellStart"/>
      <w:r>
        <w:t>ext</w:t>
      </w:r>
      <w:proofErr w:type="spellEnd"/>
      <w:r w:rsidRPr="003230F8">
        <w:rPr>
          <w:lang w:val="ru-RU"/>
        </w:rPr>
        <w:t xml:space="preserve"> = 20 − (-31) = 51 °С):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C3BE0">
        <w:trPr>
          <w:jc w:val="center"/>
        </w:trPr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proofErr w:type="spellStart"/>
            <w:r>
              <w:rPr>
                <w:b/>
                <w:sz w:val="20"/>
              </w:rPr>
              <w:t>Элемент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Площадь, м²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R₀ или формула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Q, Вт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Стены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46,0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4,61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508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Потолок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5,70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179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Пол (над улицей)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5,77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177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Окна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0,56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546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Дверь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0,60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170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Инфильтрация (+10%)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158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ИТОГО трансмиссионные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1739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>Вентиляция (</w:t>
            </w:r>
            <w:r>
              <w:rPr>
                <w:sz w:val="20"/>
              </w:rPr>
              <w:t>n</w:t>
            </w:r>
            <w:r w:rsidRPr="003230F8">
              <w:rPr>
                <w:sz w:val="20"/>
                <w:lang w:val="ru-RU"/>
              </w:rPr>
              <w:t xml:space="preserve">=0.35ч⁻¹, </w:t>
            </w:r>
            <w:r>
              <w:rPr>
                <w:sz w:val="20"/>
              </w:rPr>
              <w:t>V</w:t>
            </w:r>
            <w:r w:rsidRPr="003230F8">
              <w:rPr>
                <w:sz w:val="20"/>
                <w:lang w:val="ru-RU"/>
              </w:rPr>
              <w:t>=60м³)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359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 xml:space="preserve">ИТОГО </w:t>
            </w:r>
            <w:r>
              <w:rPr>
                <w:b/>
                <w:sz w:val="20"/>
              </w:rPr>
              <w:t>1 здание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2098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ИТОГО 51 здания(й)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107001</w:t>
            </w:r>
          </w:p>
        </w:tc>
      </w:tr>
    </w:tbl>
    <w:p w:rsidR="00DC3BE0" w:rsidRDefault="00DC3BE0"/>
    <w:p w:rsidR="00DC3BE0" w:rsidRPr="003230F8" w:rsidRDefault="003230F8">
      <w:pPr>
        <w:pStyle w:val="21"/>
        <w:rPr>
          <w:lang w:val="ru-RU"/>
        </w:rPr>
      </w:pPr>
      <w:r w:rsidRPr="003230F8">
        <w:rPr>
          <w:rFonts w:ascii="Times New Roman" w:hAnsi="Times New Roman"/>
          <w:color w:val="000000"/>
          <w:lang w:val="ru-RU"/>
        </w:rPr>
        <w:lastRenderedPageBreak/>
        <w:t>6.2. ЖИЛОЙ ДОМ 65 М² (кол-во: 10 шт.)</w:t>
      </w:r>
    </w:p>
    <w:p w:rsidR="00DC3BE0" w:rsidRDefault="003230F8">
      <w:pPr>
        <w:ind w:firstLine="709"/>
        <w:jc w:val="both"/>
      </w:pPr>
      <w:proofErr w:type="spellStart"/>
      <w:r>
        <w:t>Исходные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C3BE0">
        <w:trPr>
          <w:jc w:val="center"/>
        </w:trPr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Единица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Размеры (Ш×Д×В)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8.0×8.125×3.0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65.0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Периметр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32.25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Объём (строит.)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195,0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м³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Кол-во дверей / 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 xml:space="preserve">1 × </w:t>
            </w:r>
            <w:r>
              <w:rPr>
                <w:sz w:val="20"/>
              </w:rPr>
              <w:t>2.0 м²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шт./м²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Кол-во окон / 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 × 2.0 м²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шт./м²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стены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потолка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250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пола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250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Тип пола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Над улицей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Расч. t внутри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+20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°С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Кратность вентиляции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0,35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ч⁻¹</w:t>
            </w:r>
          </w:p>
        </w:tc>
      </w:tr>
    </w:tbl>
    <w:p w:rsidR="00DC3BE0" w:rsidRDefault="00DC3BE0"/>
    <w:p w:rsidR="00DC3BE0" w:rsidRDefault="003230F8">
      <w:pPr>
        <w:ind w:firstLine="709"/>
        <w:jc w:val="both"/>
      </w:pPr>
      <w:r>
        <w:t xml:space="preserve">ГСОП = (20 − </w:t>
      </w:r>
      <w:r>
        <w:t>(−3,6)) × 209 = 23,6 × 209 = 4932 °С·сут</w:t>
      </w:r>
    </w:p>
    <w:p w:rsidR="00DC3BE0" w:rsidRDefault="00DC3BE0">
      <w:pPr>
        <w:ind w:firstLine="709"/>
        <w:jc w:val="both"/>
      </w:pP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>Фактическое и нормируемое сопротивления теплопередаче: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C3BE0">
        <w:trPr>
          <w:jc w:val="center"/>
        </w:trPr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proofErr w:type="spellStart"/>
            <w:r>
              <w:rPr>
                <w:b/>
                <w:sz w:val="20"/>
              </w:rPr>
              <w:t>Конструкция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R₀_факт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R_req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Соотв.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Стена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4,61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3,13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Потолок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5,70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4,67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Пол (над улицей)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5,77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4,12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Окна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0,56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0,52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Дверь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0,60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0,52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</w:tbl>
    <w:p w:rsidR="00DC3BE0" w:rsidRDefault="003230F8">
      <w:pPr>
        <w:ind w:firstLine="709"/>
        <w:jc w:val="both"/>
      </w:pPr>
      <w:r>
        <w:t>Единицы: м²·°С/Вт</w:t>
      </w:r>
    </w:p>
    <w:p w:rsidR="00DC3BE0" w:rsidRDefault="00DC3BE0"/>
    <w:p w:rsidR="00DC3BE0" w:rsidRDefault="003230F8">
      <w:pPr>
        <w:ind w:firstLine="709"/>
        <w:jc w:val="both"/>
      </w:pPr>
      <w:r>
        <w:t>Площади ограждающих конструкций: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Стены брутто: </w:t>
      </w:r>
      <w:r>
        <w:t>P</w:t>
      </w:r>
      <w:r w:rsidRPr="003230F8">
        <w:rPr>
          <w:lang w:val="ru-RU"/>
        </w:rPr>
        <w:t>×</w:t>
      </w:r>
      <w:r>
        <w:t>H</w:t>
      </w:r>
      <w:r w:rsidRPr="003230F8">
        <w:rPr>
          <w:lang w:val="ru-RU"/>
        </w:rPr>
        <w:t xml:space="preserve"> = 32.25×3.0 = 96.8 м²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Окна: 5×2.0 = 10.0 м²; Двери: 1×2.0 = 2.0 м²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Стены нетто: 96.8 − 10.0 − 2.0 = 84.8 м²</w:t>
      </w:r>
    </w:p>
    <w:p w:rsidR="00DC3BE0" w:rsidRPr="003230F8" w:rsidRDefault="003230F8">
      <w:pPr>
        <w:ind w:firstLine="709"/>
        <w:jc w:val="both"/>
        <w:rPr>
          <w:lang w:val="ru-RU"/>
        </w:rPr>
      </w:pPr>
      <w:proofErr w:type="spellStart"/>
      <w:r w:rsidRPr="003230F8">
        <w:rPr>
          <w:lang w:val="ru-RU"/>
        </w:rPr>
        <w:t>Теплопотери</w:t>
      </w:r>
      <w:proofErr w:type="spellEnd"/>
      <w:r w:rsidRPr="003230F8">
        <w:rPr>
          <w:lang w:val="ru-RU"/>
        </w:rPr>
        <w:t xml:space="preserve"> одного здания (</w:t>
      </w:r>
      <w:proofErr w:type="spellStart"/>
      <w:r>
        <w:t>Δt</w:t>
      </w:r>
      <w:proofErr w:type="spellEnd"/>
      <w:r w:rsidRPr="003230F8">
        <w:rPr>
          <w:lang w:val="ru-RU"/>
        </w:rPr>
        <w:t xml:space="preserve"> = </w:t>
      </w:r>
      <w:r>
        <w:t>t</w:t>
      </w:r>
      <w:r w:rsidRPr="003230F8">
        <w:rPr>
          <w:lang w:val="ru-RU"/>
        </w:rPr>
        <w:t>_</w:t>
      </w:r>
      <w:proofErr w:type="spellStart"/>
      <w:r>
        <w:t>int</w:t>
      </w:r>
      <w:proofErr w:type="spellEnd"/>
      <w:r w:rsidRPr="003230F8">
        <w:rPr>
          <w:lang w:val="ru-RU"/>
        </w:rPr>
        <w:t xml:space="preserve"> − </w:t>
      </w:r>
      <w:r>
        <w:t>t</w:t>
      </w:r>
      <w:r w:rsidRPr="003230F8">
        <w:rPr>
          <w:lang w:val="ru-RU"/>
        </w:rPr>
        <w:t>_</w:t>
      </w:r>
      <w:proofErr w:type="spellStart"/>
      <w:r>
        <w:t>ext</w:t>
      </w:r>
      <w:proofErr w:type="spellEnd"/>
      <w:r w:rsidRPr="003230F8">
        <w:rPr>
          <w:lang w:val="ru-RU"/>
        </w:rPr>
        <w:t xml:space="preserve"> = 20 − (-31) = 51 °С):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C3BE0">
        <w:trPr>
          <w:jc w:val="center"/>
        </w:trPr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proofErr w:type="spellStart"/>
            <w:r>
              <w:rPr>
                <w:b/>
                <w:sz w:val="20"/>
              </w:rPr>
              <w:t>Элемент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Площадь</w:t>
            </w:r>
            <w:r>
              <w:rPr>
                <w:b/>
                <w:sz w:val="20"/>
              </w:rPr>
              <w:t>, м²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R₀ или формула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Q, Вт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Стены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84,8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4,61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937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Потолок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65,0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5,70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582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Пол (над улицей)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65,0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5,77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575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Окна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10,0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0,56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911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Дверь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0,60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170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Инфильтрация (+10%)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317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ИТОГО трансмиссионные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3492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>Вентиляция (</w:t>
            </w:r>
            <w:r>
              <w:rPr>
                <w:sz w:val="20"/>
              </w:rPr>
              <w:t>n</w:t>
            </w:r>
            <w:r w:rsidRPr="003230F8">
              <w:rPr>
                <w:sz w:val="20"/>
                <w:lang w:val="ru-RU"/>
              </w:rPr>
              <w:t xml:space="preserve">=0.35ч⁻¹, </w:t>
            </w:r>
            <w:r>
              <w:rPr>
                <w:sz w:val="20"/>
              </w:rPr>
              <w:lastRenderedPageBreak/>
              <w:t>V</w:t>
            </w:r>
            <w:r w:rsidRPr="003230F8">
              <w:rPr>
                <w:sz w:val="20"/>
                <w:lang w:val="ru-RU"/>
              </w:rPr>
              <w:t>=195м³)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lastRenderedPageBreak/>
              <w:t>—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1167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lastRenderedPageBreak/>
              <w:t xml:space="preserve">ИТОГО 1 </w:t>
            </w:r>
            <w:r>
              <w:rPr>
                <w:b/>
                <w:sz w:val="20"/>
              </w:rPr>
              <w:t>здание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4659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ИТОГО 10 здания(й)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46590</w:t>
            </w:r>
          </w:p>
        </w:tc>
      </w:tr>
    </w:tbl>
    <w:p w:rsidR="00DC3BE0" w:rsidRDefault="00DC3BE0"/>
    <w:p w:rsidR="00DC3BE0" w:rsidRPr="003230F8" w:rsidRDefault="003230F8">
      <w:pPr>
        <w:pStyle w:val="21"/>
        <w:rPr>
          <w:lang w:val="ru-RU"/>
        </w:rPr>
      </w:pPr>
      <w:r w:rsidRPr="003230F8">
        <w:rPr>
          <w:rFonts w:ascii="Times New Roman" w:hAnsi="Times New Roman"/>
          <w:color w:val="000000"/>
          <w:lang w:val="ru-RU"/>
        </w:rPr>
        <w:t>6.3. ЖИЛОЙ ДОМ 100 М² (кол-во: 1 шт.)</w:t>
      </w:r>
    </w:p>
    <w:p w:rsidR="00DC3BE0" w:rsidRDefault="003230F8">
      <w:pPr>
        <w:ind w:firstLine="709"/>
        <w:jc w:val="both"/>
      </w:pPr>
      <w:proofErr w:type="spellStart"/>
      <w:r>
        <w:t>Исходные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C3BE0">
        <w:trPr>
          <w:jc w:val="center"/>
        </w:trPr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Единица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Размеры (Ш×Д×В)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8.0×12.5×3.0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100.0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Периметр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41.00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Объём (строит.)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300,0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м³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Кол-во дверей / 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 xml:space="preserve">1 × 2.0 </w:t>
            </w:r>
            <w:r>
              <w:rPr>
                <w:sz w:val="20"/>
              </w:rPr>
              <w:t>м²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шт./м²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Кол-во окон / 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 × 2.0 м²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шт./м²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стены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потолка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250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пола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250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Тип пола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Над улицей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Расч. t внутри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+20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°С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Кратность вентиляции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0,35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ч⁻¹</w:t>
            </w:r>
          </w:p>
        </w:tc>
      </w:tr>
    </w:tbl>
    <w:p w:rsidR="00DC3BE0" w:rsidRDefault="00DC3BE0"/>
    <w:p w:rsidR="00DC3BE0" w:rsidRDefault="003230F8">
      <w:pPr>
        <w:ind w:firstLine="709"/>
        <w:jc w:val="both"/>
      </w:pPr>
      <w:r>
        <w:t>ГСОП = (20 − (−3,6))</w:t>
      </w:r>
      <w:r>
        <w:t xml:space="preserve"> × 209 = 23,6 × 209 = 4932 °С·сут</w:t>
      </w:r>
    </w:p>
    <w:p w:rsidR="00DC3BE0" w:rsidRDefault="00DC3BE0">
      <w:pPr>
        <w:ind w:firstLine="709"/>
        <w:jc w:val="both"/>
      </w:pP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>Фактическое и нормируемое сопротивления теплопередаче: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C3BE0">
        <w:trPr>
          <w:jc w:val="center"/>
        </w:trPr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proofErr w:type="spellStart"/>
            <w:r>
              <w:rPr>
                <w:b/>
                <w:sz w:val="20"/>
              </w:rPr>
              <w:t>Конструкция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R₀_факт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R_req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Соотв.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Стена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4,61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3,13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Потолок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5,70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4,67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Пол (над улицей)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5,77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4,12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Окна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0,56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0,52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Дверь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0,60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0,52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</w:tbl>
    <w:p w:rsidR="00DC3BE0" w:rsidRDefault="003230F8">
      <w:pPr>
        <w:ind w:firstLine="709"/>
        <w:jc w:val="both"/>
      </w:pPr>
      <w:r>
        <w:t>Единицы: м²·°С/Вт</w:t>
      </w:r>
    </w:p>
    <w:p w:rsidR="00DC3BE0" w:rsidRDefault="00DC3BE0"/>
    <w:p w:rsidR="00DC3BE0" w:rsidRDefault="003230F8">
      <w:pPr>
        <w:ind w:firstLine="709"/>
        <w:jc w:val="both"/>
      </w:pPr>
      <w:r>
        <w:t>Площади ограждающих конструкций: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Стены брутто: </w:t>
      </w:r>
      <w:r>
        <w:t>P</w:t>
      </w:r>
      <w:r w:rsidRPr="003230F8">
        <w:rPr>
          <w:lang w:val="ru-RU"/>
        </w:rPr>
        <w:t>×</w:t>
      </w:r>
      <w:r>
        <w:t>H</w:t>
      </w:r>
      <w:r w:rsidRPr="003230F8">
        <w:rPr>
          <w:lang w:val="ru-RU"/>
        </w:rPr>
        <w:t xml:space="preserve"> = 41.0×3.0 = 123.0 м²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Окна: 6×2.0 = 12.0 м²; Двери: 1×2.0 = 2.0 м²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Стены нетто: 123.0 − 12.0 − 2.0 = 109.0 м²</w:t>
      </w:r>
    </w:p>
    <w:p w:rsidR="00DC3BE0" w:rsidRPr="003230F8" w:rsidRDefault="003230F8">
      <w:pPr>
        <w:ind w:firstLine="709"/>
        <w:jc w:val="both"/>
        <w:rPr>
          <w:lang w:val="ru-RU"/>
        </w:rPr>
      </w:pPr>
      <w:proofErr w:type="spellStart"/>
      <w:r w:rsidRPr="003230F8">
        <w:rPr>
          <w:lang w:val="ru-RU"/>
        </w:rPr>
        <w:t>Теплопотери</w:t>
      </w:r>
      <w:proofErr w:type="spellEnd"/>
      <w:r w:rsidRPr="003230F8">
        <w:rPr>
          <w:lang w:val="ru-RU"/>
        </w:rPr>
        <w:t xml:space="preserve"> одного здания (</w:t>
      </w:r>
      <w:proofErr w:type="spellStart"/>
      <w:r>
        <w:t>Δt</w:t>
      </w:r>
      <w:proofErr w:type="spellEnd"/>
      <w:r w:rsidRPr="003230F8">
        <w:rPr>
          <w:lang w:val="ru-RU"/>
        </w:rPr>
        <w:t xml:space="preserve"> = </w:t>
      </w:r>
      <w:r>
        <w:t>t</w:t>
      </w:r>
      <w:r w:rsidRPr="003230F8">
        <w:rPr>
          <w:lang w:val="ru-RU"/>
        </w:rPr>
        <w:t>_</w:t>
      </w:r>
      <w:proofErr w:type="spellStart"/>
      <w:r>
        <w:t>int</w:t>
      </w:r>
      <w:proofErr w:type="spellEnd"/>
      <w:r w:rsidRPr="003230F8">
        <w:rPr>
          <w:lang w:val="ru-RU"/>
        </w:rPr>
        <w:t xml:space="preserve"> − </w:t>
      </w:r>
      <w:r>
        <w:t>t</w:t>
      </w:r>
      <w:r w:rsidRPr="003230F8">
        <w:rPr>
          <w:lang w:val="ru-RU"/>
        </w:rPr>
        <w:t>_</w:t>
      </w:r>
      <w:proofErr w:type="spellStart"/>
      <w:r>
        <w:t>ext</w:t>
      </w:r>
      <w:proofErr w:type="spellEnd"/>
      <w:r w:rsidRPr="003230F8">
        <w:rPr>
          <w:lang w:val="ru-RU"/>
        </w:rPr>
        <w:t xml:space="preserve"> = 20 − (-31) = 51 °С):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C3BE0">
        <w:trPr>
          <w:jc w:val="center"/>
        </w:trPr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proofErr w:type="spellStart"/>
            <w:r>
              <w:rPr>
                <w:b/>
                <w:sz w:val="20"/>
              </w:rPr>
              <w:t>Элемент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Площад</w:t>
            </w:r>
            <w:r>
              <w:rPr>
                <w:b/>
                <w:sz w:val="20"/>
              </w:rPr>
              <w:t>ь, м²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R₀ или формула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Q, Вт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Стены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109,0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4,61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1205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Потолок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100,0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5,70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895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Пол (над улицей)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100,0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5,77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885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lastRenderedPageBreak/>
              <w:t>Окна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12,0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0,56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1093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Дверь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0,60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170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Инфильтрация (+10%)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425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ИТОГО трансмиссионные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4672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>Вентиляция (</w:t>
            </w:r>
            <w:r>
              <w:rPr>
                <w:sz w:val="20"/>
              </w:rPr>
              <w:t>n</w:t>
            </w:r>
            <w:r w:rsidRPr="003230F8">
              <w:rPr>
                <w:sz w:val="20"/>
                <w:lang w:val="ru-RU"/>
              </w:rPr>
              <w:t xml:space="preserve">=0.35ч⁻¹, </w:t>
            </w:r>
            <w:r>
              <w:rPr>
                <w:sz w:val="20"/>
              </w:rPr>
              <w:t>V</w:t>
            </w:r>
            <w:r w:rsidRPr="003230F8">
              <w:rPr>
                <w:sz w:val="20"/>
                <w:lang w:val="ru-RU"/>
              </w:rPr>
              <w:t>=300м³)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1796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ИТОГО 1 здание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6468</w:t>
            </w:r>
          </w:p>
        </w:tc>
      </w:tr>
    </w:tbl>
    <w:p w:rsidR="00DC3BE0" w:rsidRDefault="00DC3BE0"/>
    <w:p w:rsidR="00DC3BE0" w:rsidRPr="003230F8" w:rsidRDefault="003230F8">
      <w:pPr>
        <w:pStyle w:val="21"/>
        <w:rPr>
          <w:lang w:val="ru-RU"/>
        </w:rPr>
      </w:pPr>
      <w:r w:rsidRPr="003230F8">
        <w:rPr>
          <w:rFonts w:ascii="Times New Roman" w:hAnsi="Times New Roman"/>
          <w:color w:val="000000"/>
          <w:lang w:val="ru-RU"/>
        </w:rPr>
        <w:t>6.4. СПА-КОМПЛЕКС (кол-во: 1 шт.)</w:t>
      </w:r>
    </w:p>
    <w:p w:rsidR="00DC3BE0" w:rsidRDefault="003230F8">
      <w:pPr>
        <w:ind w:firstLine="709"/>
        <w:jc w:val="both"/>
      </w:pPr>
      <w:proofErr w:type="spellStart"/>
      <w:r>
        <w:t>Исходные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C3BE0">
        <w:trPr>
          <w:jc w:val="center"/>
        </w:trPr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Единица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Размеры (Ш×Д×В)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20.0×25.0×4.5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500.0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Периметр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90.00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Объём (строит.)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2250,0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м³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Кол-во дверей / 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 × 2.0 м²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шт./м²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Кол-во окон /</w:t>
            </w:r>
            <w:r>
              <w:rPr>
                <w:sz w:val="20"/>
              </w:rPr>
              <w:t xml:space="preserve"> 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10 × 2.0 м²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шт./м²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стены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250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потолка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300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пола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300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Тип пола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 грунту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Расч. t внутри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+25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°С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Кратность вентиляции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2,00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ч⁻¹</w:t>
            </w:r>
          </w:p>
        </w:tc>
      </w:tr>
    </w:tbl>
    <w:p w:rsidR="00DC3BE0" w:rsidRDefault="00DC3BE0"/>
    <w:p w:rsidR="00DC3BE0" w:rsidRDefault="003230F8">
      <w:pPr>
        <w:ind w:firstLine="709"/>
        <w:jc w:val="both"/>
      </w:pPr>
      <w:r>
        <w:t xml:space="preserve">ГСОП = (25 − (−3,6)) × 209 = 28,6 × 209 = </w:t>
      </w:r>
      <w:r>
        <w:t>5977 °С·сут</w:t>
      </w:r>
    </w:p>
    <w:p w:rsidR="00DC3BE0" w:rsidRDefault="00DC3BE0">
      <w:pPr>
        <w:ind w:firstLine="709"/>
        <w:jc w:val="both"/>
      </w:pP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>Фактическое и нормируемое сопротивления теплопередаче: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C3BE0">
        <w:trPr>
          <w:jc w:val="center"/>
        </w:trPr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proofErr w:type="spellStart"/>
            <w:r>
              <w:rPr>
                <w:b/>
                <w:sz w:val="20"/>
              </w:rPr>
              <w:t>Конструкция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R₀_факт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R_req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Соотв.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Стена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5,73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3,49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Потолок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6,81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5,19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 xml:space="preserve">Пол/зона </w:t>
            </w:r>
            <w:r>
              <w:rPr>
                <w:sz w:val="20"/>
              </w:rPr>
              <w:t>I</w:t>
            </w:r>
            <w:r w:rsidRPr="003230F8">
              <w:rPr>
                <w:sz w:val="20"/>
                <w:lang w:val="ru-RU"/>
              </w:rPr>
              <w:t xml:space="preserve"> (по грунту+300мм)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8,77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4,59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Окна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0,56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0,60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✗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Дверь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0,60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0,60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</w:tbl>
    <w:p w:rsidR="00DC3BE0" w:rsidRDefault="003230F8">
      <w:pPr>
        <w:ind w:firstLine="709"/>
        <w:jc w:val="both"/>
      </w:pPr>
      <w:r>
        <w:t>Единицы: м²·°С/Вт</w:t>
      </w:r>
    </w:p>
    <w:p w:rsidR="00DC3BE0" w:rsidRDefault="00DC3BE0"/>
    <w:p w:rsidR="00DC3BE0" w:rsidRDefault="003230F8">
      <w:pPr>
        <w:ind w:firstLine="709"/>
        <w:jc w:val="both"/>
      </w:pPr>
      <w:r>
        <w:t xml:space="preserve">Площади </w:t>
      </w:r>
      <w:r>
        <w:t>ограждающих конструкций: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Стены брутто: </w:t>
      </w:r>
      <w:r>
        <w:t>P</w:t>
      </w:r>
      <w:r w:rsidRPr="003230F8">
        <w:rPr>
          <w:lang w:val="ru-RU"/>
        </w:rPr>
        <w:t>×</w:t>
      </w:r>
      <w:r>
        <w:t>H</w:t>
      </w:r>
      <w:r w:rsidRPr="003230F8">
        <w:rPr>
          <w:lang w:val="ru-RU"/>
        </w:rPr>
        <w:t xml:space="preserve"> = 90.0×4.5 = 405.0 м²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Окна: 10×2.0 = 20.0 м²; Двери: 3×2.0 = 6.0 м²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Стены нетто: 405.0 − 20.0 − 6.0 = 379.0 м²</w:t>
      </w:r>
    </w:p>
    <w:p w:rsidR="00DC3BE0" w:rsidRPr="003230F8" w:rsidRDefault="003230F8">
      <w:pPr>
        <w:ind w:firstLine="709"/>
        <w:jc w:val="both"/>
        <w:rPr>
          <w:lang w:val="ru-RU"/>
        </w:rPr>
      </w:pPr>
      <w:proofErr w:type="spellStart"/>
      <w:r w:rsidRPr="003230F8">
        <w:rPr>
          <w:lang w:val="ru-RU"/>
        </w:rPr>
        <w:t>Теплопотери</w:t>
      </w:r>
      <w:proofErr w:type="spellEnd"/>
      <w:r w:rsidRPr="003230F8">
        <w:rPr>
          <w:lang w:val="ru-RU"/>
        </w:rPr>
        <w:t xml:space="preserve"> одного здания (</w:t>
      </w:r>
      <w:proofErr w:type="spellStart"/>
      <w:r>
        <w:t>Δt</w:t>
      </w:r>
      <w:proofErr w:type="spellEnd"/>
      <w:r w:rsidRPr="003230F8">
        <w:rPr>
          <w:lang w:val="ru-RU"/>
        </w:rPr>
        <w:t xml:space="preserve"> = </w:t>
      </w:r>
      <w:r>
        <w:t>t</w:t>
      </w:r>
      <w:r w:rsidRPr="003230F8">
        <w:rPr>
          <w:lang w:val="ru-RU"/>
        </w:rPr>
        <w:t>_</w:t>
      </w:r>
      <w:proofErr w:type="spellStart"/>
      <w:r>
        <w:t>int</w:t>
      </w:r>
      <w:proofErr w:type="spellEnd"/>
      <w:r w:rsidRPr="003230F8">
        <w:rPr>
          <w:lang w:val="ru-RU"/>
        </w:rPr>
        <w:t xml:space="preserve"> − </w:t>
      </w:r>
      <w:r>
        <w:t>t</w:t>
      </w:r>
      <w:r w:rsidRPr="003230F8">
        <w:rPr>
          <w:lang w:val="ru-RU"/>
        </w:rPr>
        <w:t>_</w:t>
      </w:r>
      <w:proofErr w:type="spellStart"/>
      <w:r>
        <w:t>ext</w:t>
      </w:r>
      <w:proofErr w:type="spellEnd"/>
      <w:r w:rsidRPr="003230F8">
        <w:rPr>
          <w:lang w:val="ru-RU"/>
        </w:rPr>
        <w:t xml:space="preserve"> = 25 − (-31) = 56 °С):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C3BE0">
        <w:trPr>
          <w:jc w:val="center"/>
        </w:trPr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proofErr w:type="spellStart"/>
            <w:r>
              <w:rPr>
                <w:b/>
                <w:sz w:val="20"/>
              </w:rPr>
              <w:lastRenderedPageBreak/>
              <w:t>Элемент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Площадь, м²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R₀ или формула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Q, Вт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Стены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379,0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5,73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3707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Потолок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500,0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6,81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4114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>Пол (по грунту, зон. метод)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500,0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зон. метод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2368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Окна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0,56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2000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Дверь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0,60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560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Инфильтрация (+10%)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1275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ИТОГО трансмиссионные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14023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>Вентиляция (</w:t>
            </w:r>
            <w:r>
              <w:rPr>
                <w:sz w:val="20"/>
              </w:rPr>
              <w:t>n</w:t>
            </w:r>
            <w:r w:rsidRPr="003230F8">
              <w:rPr>
                <w:sz w:val="20"/>
                <w:lang w:val="ru-RU"/>
              </w:rPr>
              <w:t xml:space="preserve">=2.0ч⁻¹, </w:t>
            </w:r>
            <w:r>
              <w:rPr>
                <w:sz w:val="20"/>
              </w:rPr>
              <w:t>V</w:t>
            </w:r>
            <w:r w:rsidRPr="003230F8">
              <w:rPr>
                <w:sz w:val="20"/>
                <w:lang w:val="ru-RU"/>
              </w:rPr>
              <w:t>=2250м³)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84504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ИТОГО 1 здание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98527</w:t>
            </w:r>
          </w:p>
        </w:tc>
      </w:tr>
    </w:tbl>
    <w:p w:rsidR="00DC3BE0" w:rsidRDefault="00DC3BE0"/>
    <w:p w:rsidR="00DC3BE0" w:rsidRPr="003230F8" w:rsidRDefault="003230F8">
      <w:pPr>
        <w:pStyle w:val="21"/>
        <w:rPr>
          <w:lang w:val="ru-RU"/>
        </w:rPr>
      </w:pPr>
      <w:r w:rsidRPr="003230F8">
        <w:rPr>
          <w:rFonts w:ascii="Times New Roman" w:hAnsi="Times New Roman"/>
          <w:color w:val="000000"/>
          <w:lang w:val="ru-RU"/>
        </w:rPr>
        <w:t>6.5. СКЛАДСКОЕ ЗДАНИЕ (НЕ ОТАПЛ.) (кол-во: 2 шт.) — НЕ ОТАПЛИВАЕТСЯ</w:t>
      </w:r>
      <w:bookmarkStart w:id="0" w:name="_GoBack"/>
      <w:bookmarkEnd w:id="0"/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 xml:space="preserve">Здание является неотапливаемым. Расчёт </w:t>
      </w:r>
      <w:proofErr w:type="spellStart"/>
      <w:r w:rsidRPr="003230F8">
        <w:rPr>
          <w:lang w:val="ru-RU"/>
        </w:rPr>
        <w:t>теплопотерь</w:t>
      </w:r>
      <w:proofErr w:type="spellEnd"/>
      <w:r w:rsidRPr="003230F8">
        <w:rPr>
          <w:lang w:val="ru-RU"/>
        </w:rPr>
        <w:t xml:space="preserve"> для нужд отопления не производится. Электрическая нагрузка учитывается только по освещению и </w:t>
      </w:r>
      <w:r w:rsidRPr="003230F8">
        <w:rPr>
          <w:lang w:val="ru-RU"/>
        </w:rPr>
        <w:t>технологическому оборудованию (см. раздел 8).</w:t>
      </w:r>
    </w:p>
    <w:p w:rsidR="00DC3BE0" w:rsidRPr="003230F8" w:rsidRDefault="00DC3BE0">
      <w:pPr>
        <w:rPr>
          <w:lang w:val="ru-RU"/>
        </w:rPr>
      </w:pPr>
    </w:p>
    <w:p w:rsidR="00DC3BE0" w:rsidRPr="003230F8" w:rsidRDefault="003230F8">
      <w:pPr>
        <w:pStyle w:val="21"/>
        <w:rPr>
          <w:lang w:val="ru-RU"/>
        </w:rPr>
      </w:pPr>
      <w:r w:rsidRPr="003230F8">
        <w:rPr>
          <w:rFonts w:ascii="Times New Roman" w:hAnsi="Times New Roman"/>
          <w:color w:val="000000"/>
          <w:lang w:val="ru-RU"/>
        </w:rPr>
        <w:t>6.6. ОРАНЖЕРЕЯ (НЕ ОТАПЛ.) (кол-во: 1 шт.) — НЕ ОТАПЛИВАЕТСЯ</w:t>
      </w: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 xml:space="preserve">Здание является неотапливаемым. Расчёт </w:t>
      </w:r>
      <w:proofErr w:type="spellStart"/>
      <w:r w:rsidRPr="003230F8">
        <w:rPr>
          <w:lang w:val="ru-RU"/>
        </w:rPr>
        <w:t>теплопотерь</w:t>
      </w:r>
      <w:proofErr w:type="spellEnd"/>
      <w:r w:rsidRPr="003230F8">
        <w:rPr>
          <w:lang w:val="ru-RU"/>
        </w:rPr>
        <w:t xml:space="preserve"> для нужд отопления не производится. Электрическая нагрузка учитывается только по освещению и </w:t>
      </w:r>
      <w:r w:rsidRPr="003230F8">
        <w:rPr>
          <w:lang w:val="ru-RU"/>
        </w:rPr>
        <w:t>технологическому оборудованию (см. раздел 8).</w:t>
      </w:r>
    </w:p>
    <w:p w:rsidR="00DC3BE0" w:rsidRPr="003230F8" w:rsidRDefault="00DC3BE0">
      <w:pPr>
        <w:rPr>
          <w:lang w:val="ru-RU"/>
        </w:rPr>
      </w:pPr>
    </w:p>
    <w:p w:rsidR="00DC3BE0" w:rsidRPr="003230F8" w:rsidRDefault="003230F8">
      <w:pPr>
        <w:pStyle w:val="21"/>
        <w:rPr>
          <w:lang w:val="ru-RU"/>
        </w:rPr>
      </w:pPr>
      <w:r w:rsidRPr="003230F8">
        <w:rPr>
          <w:rFonts w:ascii="Times New Roman" w:hAnsi="Times New Roman"/>
          <w:color w:val="000000"/>
          <w:lang w:val="ru-RU"/>
        </w:rPr>
        <w:t>6.7. АДМИНИСТРАТИВНОЕ ЗДАНИЕ (кол-во: 2 шт.)</w:t>
      </w:r>
    </w:p>
    <w:p w:rsidR="00DC3BE0" w:rsidRDefault="003230F8">
      <w:pPr>
        <w:ind w:firstLine="709"/>
        <w:jc w:val="both"/>
      </w:pPr>
      <w:proofErr w:type="spellStart"/>
      <w:r>
        <w:t>Исходные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C3BE0">
        <w:trPr>
          <w:jc w:val="center"/>
        </w:trPr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Единица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Размеры (Ш×Д×В)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12.0×20.0×4.5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240.0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Периметр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64.00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Объём (строит.)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1080,0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м³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Кол-во дверей / 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 × 2.0 м²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шт./м²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Кол-во окон / 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 × 2.0 м²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шт./м²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стены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250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потолка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300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пола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300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Тип пола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 грунту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Расч. t внутри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+20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°С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Кратность вентиляции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1,50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ч⁻¹</w:t>
            </w:r>
          </w:p>
        </w:tc>
      </w:tr>
    </w:tbl>
    <w:p w:rsidR="00DC3BE0" w:rsidRDefault="00DC3BE0"/>
    <w:p w:rsidR="00DC3BE0" w:rsidRDefault="003230F8">
      <w:pPr>
        <w:ind w:firstLine="709"/>
        <w:jc w:val="both"/>
      </w:pPr>
      <w:r>
        <w:t xml:space="preserve">ГСОП = (20 − </w:t>
      </w:r>
      <w:r>
        <w:t>(−3,6)) × 209 = 23,6 × 209 = 4932 °С·сут</w:t>
      </w:r>
    </w:p>
    <w:p w:rsidR="00DC3BE0" w:rsidRDefault="00DC3BE0">
      <w:pPr>
        <w:ind w:firstLine="709"/>
        <w:jc w:val="both"/>
      </w:pP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lastRenderedPageBreak/>
        <w:t>Фактическое и нормируемое сопротивления теплопередаче: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C3BE0">
        <w:trPr>
          <w:jc w:val="center"/>
        </w:trPr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proofErr w:type="spellStart"/>
            <w:r>
              <w:rPr>
                <w:b/>
                <w:sz w:val="20"/>
              </w:rPr>
              <w:t>Конструкция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R₀_факт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R_req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Соотв.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Стена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5,73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3,13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Потолок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6,81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4,67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 xml:space="preserve">Пол/зона </w:t>
            </w:r>
            <w:r>
              <w:rPr>
                <w:sz w:val="20"/>
              </w:rPr>
              <w:t>I</w:t>
            </w:r>
            <w:r w:rsidRPr="003230F8">
              <w:rPr>
                <w:sz w:val="20"/>
                <w:lang w:val="ru-RU"/>
              </w:rPr>
              <w:t xml:space="preserve"> (по грунту+300мм)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8,77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4,12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Окна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0,56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0,52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Дверь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0,60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0,52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</w:tbl>
    <w:p w:rsidR="00DC3BE0" w:rsidRDefault="003230F8">
      <w:pPr>
        <w:ind w:firstLine="709"/>
        <w:jc w:val="both"/>
      </w:pPr>
      <w:r>
        <w:t>Единицы: м²·°С/Вт</w:t>
      </w:r>
    </w:p>
    <w:p w:rsidR="00DC3BE0" w:rsidRDefault="00DC3BE0"/>
    <w:p w:rsidR="00DC3BE0" w:rsidRDefault="003230F8">
      <w:pPr>
        <w:ind w:firstLine="709"/>
        <w:jc w:val="both"/>
      </w:pPr>
      <w:r>
        <w:t>Площади ограждающих конструкций: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Стены брутто: </w:t>
      </w:r>
      <w:r>
        <w:t>P</w:t>
      </w:r>
      <w:r w:rsidRPr="003230F8">
        <w:rPr>
          <w:lang w:val="ru-RU"/>
        </w:rPr>
        <w:t>×</w:t>
      </w:r>
      <w:r>
        <w:t>H</w:t>
      </w:r>
      <w:r w:rsidRPr="003230F8">
        <w:rPr>
          <w:lang w:val="ru-RU"/>
        </w:rPr>
        <w:t xml:space="preserve"> = 64.0×4.5 = 288.0 м²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Окна: 4×2.0 = 8.0 м²; Двери: 2×2.0 = 4.0 м²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Стены нетто: 288.0 − 8.0 − 4.0 = 276.0 м²</w:t>
      </w:r>
    </w:p>
    <w:p w:rsidR="00DC3BE0" w:rsidRPr="003230F8" w:rsidRDefault="003230F8">
      <w:pPr>
        <w:ind w:firstLine="709"/>
        <w:jc w:val="both"/>
        <w:rPr>
          <w:lang w:val="ru-RU"/>
        </w:rPr>
      </w:pPr>
      <w:proofErr w:type="spellStart"/>
      <w:r w:rsidRPr="003230F8">
        <w:rPr>
          <w:lang w:val="ru-RU"/>
        </w:rPr>
        <w:t>Теплопотери</w:t>
      </w:r>
      <w:proofErr w:type="spellEnd"/>
      <w:r w:rsidRPr="003230F8">
        <w:rPr>
          <w:lang w:val="ru-RU"/>
        </w:rPr>
        <w:t xml:space="preserve"> одного здания (</w:t>
      </w:r>
      <w:proofErr w:type="spellStart"/>
      <w:r>
        <w:t>Δt</w:t>
      </w:r>
      <w:proofErr w:type="spellEnd"/>
      <w:r w:rsidRPr="003230F8">
        <w:rPr>
          <w:lang w:val="ru-RU"/>
        </w:rPr>
        <w:t xml:space="preserve"> = </w:t>
      </w:r>
      <w:r>
        <w:t>t</w:t>
      </w:r>
      <w:r w:rsidRPr="003230F8">
        <w:rPr>
          <w:lang w:val="ru-RU"/>
        </w:rPr>
        <w:t>_</w:t>
      </w:r>
      <w:proofErr w:type="spellStart"/>
      <w:r>
        <w:t>int</w:t>
      </w:r>
      <w:proofErr w:type="spellEnd"/>
      <w:r w:rsidRPr="003230F8">
        <w:rPr>
          <w:lang w:val="ru-RU"/>
        </w:rPr>
        <w:t xml:space="preserve"> − </w:t>
      </w:r>
      <w:r>
        <w:t>t</w:t>
      </w:r>
      <w:r w:rsidRPr="003230F8">
        <w:rPr>
          <w:lang w:val="ru-RU"/>
        </w:rPr>
        <w:t>_</w:t>
      </w:r>
      <w:proofErr w:type="spellStart"/>
      <w:r>
        <w:t>ext</w:t>
      </w:r>
      <w:proofErr w:type="spellEnd"/>
      <w:r w:rsidRPr="003230F8">
        <w:rPr>
          <w:lang w:val="ru-RU"/>
        </w:rPr>
        <w:t xml:space="preserve"> = 20 − (-31) = 51 </w:t>
      </w:r>
      <w:r w:rsidRPr="003230F8">
        <w:rPr>
          <w:lang w:val="ru-RU"/>
        </w:rPr>
        <w:t>°С):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C3BE0">
        <w:trPr>
          <w:jc w:val="center"/>
        </w:trPr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proofErr w:type="spellStart"/>
            <w:r>
              <w:rPr>
                <w:b/>
                <w:sz w:val="20"/>
              </w:rPr>
              <w:t>Элемент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Площадь, м²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R₀ или формула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Q, Вт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Стены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276,0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5,73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2458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Потолок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240,0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6,81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1798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>Пол (по грунту, зон. метод)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240,0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зон. метод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1184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Окна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8,0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0,56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729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Дверь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0,60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340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Инфильтрация (+10%)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651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ИТОГО трансмиссионные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7160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>Вентиляция</w:t>
            </w:r>
            <w:r w:rsidRPr="003230F8">
              <w:rPr>
                <w:sz w:val="20"/>
                <w:lang w:val="ru-RU"/>
              </w:rPr>
              <w:t xml:space="preserve"> (</w:t>
            </w:r>
            <w:r>
              <w:rPr>
                <w:sz w:val="20"/>
              </w:rPr>
              <w:t>n</w:t>
            </w:r>
            <w:r w:rsidRPr="003230F8">
              <w:rPr>
                <w:sz w:val="20"/>
                <w:lang w:val="ru-RU"/>
              </w:rPr>
              <w:t xml:space="preserve">=1.5ч⁻¹, </w:t>
            </w:r>
            <w:r>
              <w:rPr>
                <w:sz w:val="20"/>
              </w:rPr>
              <w:t>V</w:t>
            </w:r>
            <w:r w:rsidRPr="003230F8">
              <w:rPr>
                <w:sz w:val="20"/>
                <w:lang w:val="ru-RU"/>
              </w:rPr>
              <w:t>=1080м³)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27705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ИТОГО 1 здание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34865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 xml:space="preserve">ИТОГО 2 </w:t>
            </w:r>
            <w:proofErr w:type="spellStart"/>
            <w:r>
              <w:rPr>
                <w:b/>
                <w:sz w:val="20"/>
              </w:rPr>
              <w:t>здания</w:t>
            </w:r>
            <w:proofErr w:type="spellEnd"/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69731</w:t>
            </w:r>
          </w:p>
        </w:tc>
      </w:tr>
    </w:tbl>
    <w:p w:rsidR="00DC3BE0" w:rsidRDefault="00DC3BE0"/>
    <w:p w:rsidR="00DC3BE0" w:rsidRPr="003230F8" w:rsidRDefault="003230F8">
      <w:pPr>
        <w:pStyle w:val="21"/>
        <w:rPr>
          <w:lang w:val="ru-RU"/>
        </w:rPr>
      </w:pPr>
      <w:r w:rsidRPr="003230F8">
        <w:rPr>
          <w:rFonts w:ascii="Times New Roman" w:hAnsi="Times New Roman"/>
          <w:color w:val="000000"/>
          <w:lang w:val="ru-RU"/>
        </w:rPr>
        <w:t>6.8. ПУНКТ ПРОКАТА ИНВЕНТАРЯ (кол-во: 1 шт.)</w:t>
      </w:r>
    </w:p>
    <w:p w:rsidR="00DC3BE0" w:rsidRDefault="003230F8">
      <w:pPr>
        <w:ind w:firstLine="709"/>
        <w:jc w:val="both"/>
      </w:pPr>
      <w:proofErr w:type="spellStart"/>
      <w:r>
        <w:t>Исходные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C3BE0">
        <w:trPr>
          <w:jc w:val="center"/>
        </w:trPr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Единица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Размеры (Ш×Д×В)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6.0×10.0×4.5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60.0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Периметр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32.00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 xml:space="preserve">Объём </w:t>
            </w:r>
            <w:r>
              <w:rPr>
                <w:sz w:val="20"/>
              </w:rPr>
              <w:t>(строит.)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270,0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м³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Кол-во дверей / 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 × 2.0 м²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шт./м²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Кол-во окон / 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 × 2.0 м²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шт./м²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стены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250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потолка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300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пола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300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Тип пола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 грунту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Расч. t внутри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+16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°С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lastRenderedPageBreak/>
              <w:t>Кратность вентиляции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ч⁻¹</w:t>
            </w:r>
          </w:p>
        </w:tc>
      </w:tr>
    </w:tbl>
    <w:p w:rsidR="00DC3BE0" w:rsidRDefault="00DC3BE0"/>
    <w:p w:rsidR="00DC3BE0" w:rsidRDefault="003230F8">
      <w:pPr>
        <w:ind w:firstLine="709"/>
        <w:jc w:val="both"/>
      </w:pPr>
      <w:r>
        <w:t>ГСОП = (16 − (−3,6)) × 209 = 19,6 × 209 = 4096 °С·сут</w:t>
      </w:r>
    </w:p>
    <w:p w:rsidR="00DC3BE0" w:rsidRDefault="00DC3BE0">
      <w:pPr>
        <w:ind w:firstLine="709"/>
        <w:jc w:val="both"/>
      </w:pP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>Фактическое и нормируемое сопротивления теплопередаче: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C3BE0">
        <w:trPr>
          <w:jc w:val="center"/>
        </w:trPr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proofErr w:type="spellStart"/>
            <w:r>
              <w:rPr>
                <w:b/>
                <w:sz w:val="20"/>
              </w:rPr>
              <w:t>Конструкция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R₀_факт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R_req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Соотв.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Стена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5,73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2,83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Потолок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6,81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4,25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 xml:space="preserve">Пол/зона </w:t>
            </w:r>
            <w:r>
              <w:rPr>
                <w:sz w:val="20"/>
              </w:rPr>
              <w:t>I</w:t>
            </w:r>
            <w:r w:rsidRPr="003230F8">
              <w:rPr>
                <w:sz w:val="20"/>
                <w:lang w:val="ru-RU"/>
              </w:rPr>
              <w:t xml:space="preserve"> (по грунту+300мм)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8,77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3,74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Окна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0,56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0,46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Дверь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0,60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0,46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</w:tbl>
    <w:p w:rsidR="00DC3BE0" w:rsidRDefault="003230F8">
      <w:pPr>
        <w:ind w:firstLine="709"/>
        <w:jc w:val="both"/>
      </w:pPr>
      <w:r>
        <w:t>Единицы: м²·°С/Вт</w:t>
      </w:r>
    </w:p>
    <w:p w:rsidR="00DC3BE0" w:rsidRDefault="00DC3BE0"/>
    <w:p w:rsidR="00DC3BE0" w:rsidRDefault="003230F8">
      <w:pPr>
        <w:ind w:firstLine="709"/>
        <w:jc w:val="both"/>
      </w:pPr>
      <w:r>
        <w:t>Площади ограждающих конструкций: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Стены брутто: </w:t>
      </w:r>
      <w:r>
        <w:t>P</w:t>
      </w:r>
      <w:r w:rsidRPr="003230F8">
        <w:rPr>
          <w:lang w:val="ru-RU"/>
        </w:rPr>
        <w:t>×</w:t>
      </w:r>
      <w:r>
        <w:t>H</w:t>
      </w:r>
      <w:r w:rsidRPr="003230F8">
        <w:rPr>
          <w:lang w:val="ru-RU"/>
        </w:rPr>
        <w:t xml:space="preserve"> = 32.0×4.5 = 144.0 м²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Окна: 2×2.0 = 4.0 м²; Двери: 1×2.0 = 2.0 м²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Стены нетто: 144.0 − 4.0 − 2.0 = 138.0 м²</w:t>
      </w:r>
    </w:p>
    <w:p w:rsidR="00DC3BE0" w:rsidRPr="003230F8" w:rsidRDefault="003230F8">
      <w:pPr>
        <w:ind w:firstLine="709"/>
        <w:jc w:val="both"/>
        <w:rPr>
          <w:lang w:val="ru-RU"/>
        </w:rPr>
      </w:pPr>
      <w:proofErr w:type="spellStart"/>
      <w:r w:rsidRPr="003230F8">
        <w:rPr>
          <w:lang w:val="ru-RU"/>
        </w:rPr>
        <w:t>Теплопотери</w:t>
      </w:r>
      <w:proofErr w:type="spellEnd"/>
      <w:r w:rsidRPr="003230F8">
        <w:rPr>
          <w:lang w:val="ru-RU"/>
        </w:rPr>
        <w:t xml:space="preserve"> одного здания </w:t>
      </w:r>
      <w:r w:rsidRPr="003230F8">
        <w:rPr>
          <w:lang w:val="ru-RU"/>
        </w:rPr>
        <w:t>(</w:t>
      </w:r>
      <w:proofErr w:type="spellStart"/>
      <w:r>
        <w:t>Δt</w:t>
      </w:r>
      <w:proofErr w:type="spellEnd"/>
      <w:r w:rsidRPr="003230F8">
        <w:rPr>
          <w:lang w:val="ru-RU"/>
        </w:rPr>
        <w:t xml:space="preserve"> = </w:t>
      </w:r>
      <w:r>
        <w:t>t</w:t>
      </w:r>
      <w:r w:rsidRPr="003230F8">
        <w:rPr>
          <w:lang w:val="ru-RU"/>
        </w:rPr>
        <w:t>_</w:t>
      </w:r>
      <w:proofErr w:type="spellStart"/>
      <w:r>
        <w:t>int</w:t>
      </w:r>
      <w:proofErr w:type="spellEnd"/>
      <w:r w:rsidRPr="003230F8">
        <w:rPr>
          <w:lang w:val="ru-RU"/>
        </w:rPr>
        <w:t xml:space="preserve"> − </w:t>
      </w:r>
      <w:r>
        <w:t>t</w:t>
      </w:r>
      <w:r w:rsidRPr="003230F8">
        <w:rPr>
          <w:lang w:val="ru-RU"/>
        </w:rPr>
        <w:t>_</w:t>
      </w:r>
      <w:proofErr w:type="spellStart"/>
      <w:r>
        <w:t>ext</w:t>
      </w:r>
      <w:proofErr w:type="spellEnd"/>
      <w:r w:rsidRPr="003230F8">
        <w:rPr>
          <w:lang w:val="ru-RU"/>
        </w:rPr>
        <w:t xml:space="preserve"> = 16 − (-31) = 47 °С):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C3BE0">
        <w:trPr>
          <w:jc w:val="center"/>
        </w:trPr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proofErr w:type="spellStart"/>
            <w:r>
              <w:rPr>
                <w:b/>
                <w:sz w:val="20"/>
              </w:rPr>
              <w:t>Элемент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Площадь, м²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R₀ или формула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Q, Вт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Стены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138,0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5,73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1133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Потолок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60,0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6,81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414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>Пол (по грунту, зон. метод)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60,0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зон. метод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309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Окна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0,56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336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Дверь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0,60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157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Инфильтрация (+10%)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235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 xml:space="preserve">ИТОГО </w:t>
            </w:r>
            <w:r>
              <w:rPr>
                <w:b/>
                <w:sz w:val="20"/>
              </w:rPr>
              <w:t>трансмиссионные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2583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>Вентиляция (</w:t>
            </w:r>
            <w:r>
              <w:rPr>
                <w:sz w:val="20"/>
              </w:rPr>
              <w:t>n</w:t>
            </w:r>
            <w:r w:rsidRPr="003230F8">
              <w:rPr>
                <w:sz w:val="20"/>
                <w:lang w:val="ru-RU"/>
              </w:rPr>
              <w:t xml:space="preserve">=1.0ч⁻¹, </w:t>
            </w:r>
            <w:r>
              <w:rPr>
                <w:sz w:val="20"/>
              </w:rPr>
              <w:t>V</w:t>
            </w:r>
            <w:r w:rsidRPr="003230F8">
              <w:rPr>
                <w:sz w:val="20"/>
                <w:lang w:val="ru-RU"/>
              </w:rPr>
              <w:t>=270м³)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4255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ИТОГО 1 здание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6838</w:t>
            </w:r>
          </w:p>
        </w:tc>
      </w:tr>
    </w:tbl>
    <w:p w:rsidR="00DC3BE0" w:rsidRDefault="00DC3BE0"/>
    <w:p w:rsidR="00DC3BE0" w:rsidRPr="003230F8" w:rsidRDefault="003230F8">
      <w:pPr>
        <w:pStyle w:val="21"/>
        <w:rPr>
          <w:lang w:val="ru-RU"/>
        </w:rPr>
      </w:pPr>
      <w:r w:rsidRPr="003230F8">
        <w:rPr>
          <w:rFonts w:ascii="Times New Roman" w:hAnsi="Times New Roman"/>
          <w:color w:val="000000"/>
          <w:lang w:val="ru-RU"/>
        </w:rPr>
        <w:t>6.9. ЦЕНТР ПАРУСНОГО СПОРТА (кол-во: 1 шт.)</w:t>
      </w:r>
    </w:p>
    <w:p w:rsidR="00DC3BE0" w:rsidRDefault="003230F8">
      <w:pPr>
        <w:ind w:firstLine="709"/>
        <w:jc w:val="both"/>
      </w:pPr>
      <w:proofErr w:type="spellStart"/>
      <w:r>
        <w:t>Исходные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C3BE0">
        <w:trPr>
          <w:jc w:val="center"/>
        </w:trPr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Единица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Размеры (Ш×Д×В)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15.0×20.0×4.5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300.0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Периметр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70.00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 xml:space="preserve">Объём </w:t>
            </w:r>
            <w:r>
              <w:rPr>
                <w:sz w:val="20"/>
              </w:rPr>
              <w:t>(строит.)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1350,0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м³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Кол-во дверей / 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 × 2.0 м²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шт./м²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lastRenderedPageBreak/>
              <w:t>Кол-во окон / 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8 × 2.0 м²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шт./м²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стены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250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потолка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300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пола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300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Тип пола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 грунту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Расч. t внутри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+18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°С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Кратность вентиляции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ч⁻¹</w:t>
            </w:r>
          </w:p>
        </w:tc>
      </w:tr>
    </w:tbl>
    <w:p w:rsidR="00DC3BE0" w:rsidRDefault="00DC3BE0"/>
    <w:p w:rsidR="00DC3BE0" w:rsidRDefault="003230F8">
      <w:pPr>
        <w:ind w:firstLine="709"/>
        <w:jc w:val="both"/>
      </w:pPr>
      <w:r>
        <w:t>ГСОП = (18 − (−3,6)) × 209 = 21,6 × 209 = 4514 °С·сут</w:t>
      </w:r>
    </w:p>
    <w:p w:rsidR="00DC3BE0" w:rsidRDefault="00DC3BE0">
      <w:pPr>
        <w:ind w:firstLine="709"/>
        <w:jc w:val="both"/>
      </w:pP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>Фактическое и нормируемое сопротивления теплопередаче: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C3BE0">
        <w:trPr>
          <w:jc w:val="center"/>
        </w:trPr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proofErr w:type="spellStart"/>
            <w:r>
              <w:rPr>
                <w:b/>
                <w:sz w:val="20"/>
              </w:rPr>
              <w:t>Конструкция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R₀_факт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R_req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Соотв.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Стена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5,73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2,98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Потолок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6,81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4,46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 xml:space="preserve">Пол/зона </w:t>
            </w:r>
            <w:r>
              <w:rPr>
                <w:sz w:val="20"/>
              </w:rPr>
              <w:t>I</w:t>
            </w:r>
            <w:r w:rsidRPr="003230F8">
              <w:rPr>
                <w:sz w:val="20"/>
                <w:lang w:val="ru-RU"/>
              </w:rPr>
              <w:t xml:space="preserve"> (по грунту+300мм)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8,77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3,93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Окна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0,56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0,49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Дверь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0,60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0,49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</w:tbl>
    <w:p w:rsidR="00DC3BE0" w:rsidRDefault="003230F8">
      <w:pPr>
        <w:ind w:firstLine="709"/>
        <w:jc w:val="both"/>
      </w:pPr>
      <w:r>
        <w:t>Единицы: м²·°С/Вт</w:t>
      </w:r>
    </w:p>
    <w:p w:rsidR="00DC3BE0" w:rsidRDefault="00DC3BE0"/>
    <w:p w:rsidR="00DC3BE0" w:rsidRDefault="003230F8">
      <w:pPr>
        <w:ind w:firstLine="709"/>
        <w:jc w:val="both"/>
      </w:pPr>
      <w:r>
        <w:t>Площади ограждающих конструкций: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Стены брутто: </w:t>
      </w:r>
      <w:r>
        <w:t>P</w:t>
      </w:r>
      <w:r w:rsidRPr="003230F8">
        <w:rPr>
          <w:lang w:val="ru-RU"/>
        </w:rPr>
        <w:t>×</w:t>
      </w:r>
      <w:r>
        <w:t>H</w:t>
      </w:r>
      <w:r w:rsidRPr="003230F8">
        <w:rPr>
          <w:lang w:val="ru-RU"/>
        </w:rPr>
        <w:t xml:space="preserve"> = 70.0×4.5 = 315.0 м²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Окна: 8×2.0 = 16.0 м²; Двери: 3×2.0 = 6.0 м²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Стены нетто: 315.0 − 16.0 − 6.0 = 293.0 м²</w:t>
      </w:r>
    </w:p>
    <w:p w:rsidR="00DC3BE0" w:rsidRPr="003230F8" w:rsidRDefault="003230F8">
      <w:pPr>
        <w:ind w:firstLine="709"/>
        <w:jc w:val="both"/>
        <w:rPr>
          <w:lang w:val="ru-RU"/>
        </w:rPr>
      </w:pPr>
      <w:proofErr w:type="spellStart"/>
      <w:r w:rsidRPr="003230F8">
        <w:rPr>
          <w:lang w:val="ru-RU"/>
        </w:rPr>
        <w:t>Теплопотери</w:t>
      </w:r>
      <w:proofErr w:type="spellEnd"/>
      <w:r w:rsidRPr="003230F8">
        <w:rPr>
          <w:lang w:val="ru-RU"/>
        </w:rPr>
        <w:t xml:space="preserve"> одного здания</w:t>
      </w:r>
      <w:r w:rsidRPr="003230F8">
        <w:rPr>
          <w:lang w:val="ru-RU"/>
        </w:rPr>
        <w:t xml:space="preserve"> (</w:t>
      </w:r>
      <w:proofErr w:type="spellStart"/>
      <w:r>
        <w:t>Δt</w:t>
      </w:r>
      <w:proofErr w:type="spellEnd"/>
      <w:r w:rsidRPr="003230F8">
        <w:rPr>
          <w:lang w:val="ru-RU"/>
        </w:rPr>
        <w:t xml:space="preserve"> = </w:t>
      </w:r>
      <w:r>
        <w:t>t</w:t>
      </w:r>
      <w:r w:rsidRPr="003230F8">
        <w:rPr>
          <w:lang w:val="ru-RU"/>
        </w:rPr>
        <w:t>_</w:t>
      </w:r>
      <w:proofErr w:type="spellStart"/>
      <w:r>
        <w:t>int</w:t>
      </w:r>
      <w:proofErr w:type="spellEnd"/>
      <w:r w:rsidRPr="003230F8">
        <w:rPr>
          <w:lang w:val="ru-RU"/>
        </w:rPr>
        <w:t xml:space="preserve"> − </w:t>
      </w:r>
      <w:r>
        <w:t>t</w:t>
      </w:r>
      <w:r w:rsidRPr="003230F8">
        <w:rPr>
          <w:lang w:val="ru-RU"/>
        </w:rPr>
        <w:t>_</w:t>
      </w:r>
      <w:proofErr w:type="spellStart"/>
      <w:r>
        <w:t>ext</w:t>
      </w:r>
      <w:proofErr w:type="spellEnd"/>
      <w:r w:rsidRPr="003230F8">
        <w:rPr>
          <w:lang w:val="ru-RU"/>
        </w:rPr>
        <w:t xml:space="preserve"> = 18 − (-31) = 49 °С):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C3BE0">
        <w:trPr>
          <w:jc w:val="center"/>
        </w:trPr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proofErr w:type="spellStart"/>
            <w:r>
              <w:rPr>
                <w:b/>
                <w:sz w:val="20"/>
              </w:rPr>
              <w:t>Элемент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Площадь, м²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R₀ или формула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Q, Вт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Стены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293,0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5,73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2508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Потолок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300,0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6,81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2160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>Пол (по грунту, зон. метод)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300,0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зон. метод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1353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Окна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16,0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0,56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1400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Дверь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0,60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490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Инфильтрация (+10%)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791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ИТОГО трансмиссионные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8701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>Вентиляция (</w:t>
            </w:r>
            <w:r>
              <w:rPr>
                <w:sz w:val="20"/>
              </w:rPr>
              <w:t>n</w:t>
            </w:r>
            <w:r w:rsidRPr="003230F8">
              <w:rPr>
                <w:sz w:val="20"/>
                <w:lang w:val="ru-RU"/>
              </w:rPr>
              <w:t xml:space="preserve">=1.0ч⁻¹, </w:t>
            </w:r>
            <w:r>
              <w:rPr>
                <w:sz w:val="20"/>
              </w:rPr>
              <w:t>V</w:t>
            </w:r>
            <w:r w:rsidRPr="003230F8">
              <w:rPr>
                <w:sz w:val="20"/>
                <w:lang w:val="ru-RU"/>
              </w:rPr>
              <w:t>=1350м³)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22182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ИТОГО 1 здание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30884</w:t>
            </w:r>
          </w:p>
        </w:tc>
      </w:tr>
    </w:tbl>
    <w:p w:rsidR="00DC3BE0" w:rsidRDefault="00DC3BE0"/>
    <w:p w:rsidR="00DC3BE0" w:rsidRPr="003230F8" w:rsidRDefault="003230F8">
      <w:pPr>
        <w:pStyle w:val="21"/>
        <w:rPr>
          <w:lang w:val="ru-RU"/>
        </w:rPr>
      </w:pPr>
      <w:r w:rsidRPr="003230F8">
        <w:rPr>
          <w:rFonts w:ascii="Times New Roman" w:hAnsi="Times New Roman"/>
          <w:color w:val="000000"/>
          <w:lang w:val="ru-RU"/>
        </w:rPr>
        <w:lastRenderedPageBreak/>
        <w:t>6.10. ПАДЕЛ-АРЕНА (НЕ ОТАПЛ.) (кол-во: 1 шт.) — НЕ ОТАПЛИВАЕТСЯ</w:t>
      </w: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 xml:space="preserve">Здание является неотапливаемым. Расчёт </w:t>
      </w:r>
      <w:proofErr w:type="spellStart"/>
      <w:r w:rsidRPr="003230F8">
        <w:rPr>
          <w:lang w:val="ru-RU"/>
        </w:rPr>
        <w:t>теплопотерь</w:t>
      </w:r>
      <w:proofErr w:type="spellEnd"/>
      <w:r w:rsidRPr="003230F8">
        <w:rPr>
          <w:lang w:val="ru-RU"/>
        </w:rPr>
        <w:t xml:space="preserve"> для нужд отопления не производится. </w:t>
      </w:r>
      <w:r w:rsidRPr="003230F8">
        <w:rPr>
          <w:lang w:val="ru-RU"/>
        </w:rPr>
        <w:t>Электрическая нагрузка учитывается только по освещению и технологическому оборудованию (см. раздел 8).</w:t>
      </w:r>
    </w:p>
    <w:p w:rsidR="00DC3BE0" w:rsidRPr="003230F8" w:rsidRDefault="00DC3BE0">
      <w:pPr>
        <w:rPr>
          <w:lang w:val="ru-RU"/>
        </w:rPr>
      </w:pPr>
    </w:p>
    <w:p w:rsidR="00DC3BE0" w:rsidRPr="003230F8" w:rsidRDefault="003230F8">
      <w:pPr>
        <w:pStyle w:val="21"/>
        <w:rPr>
          <w:lang w:val="ru-RU"/>
        </w:rPr>
      </w:pPr>
      <w:r w:rsidRPr="003230F8">
        <w:rPr>
          <w:rFonts w:ascii="Times New Roman" w:hAnsi="Times New Roman"/>
          <w:color w:val="000000"/>
          <w:lang w:val="ru-RU"/>
        </w:rPr>
        <w:t>6.11. КАФЕТЕРИЙ (кол-во: 1 шт.)</w:t>
      </w: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>Исходные данные: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C3BE0">
        <w:trPr>
          <w:jc w:val="center"/>
        </w:trPr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Единица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Размеры (Ш×Д×В)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8.0×12.5×4.5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100.0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Периметр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41.00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 xml:space="preserve">Объём </w:t>
            </w:r>
            <w:r>
              <w:rPr>
                <w:sz w:val="20"/>
              </w:rPr>
              <w:t>(строит.)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450,0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м³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Кол-во дверей / 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 × 2.0 м²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шт./м²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Кол-во окон / 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8 × 2.0 м²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шт./м²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стены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250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потолка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300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пола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300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Тип пола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 грунту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Расч. t внутри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+20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°С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Кратность вентиляции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2,00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ч⁻¹</w:t>
            </w:r>
          </w:p>
        </w:tc>
      </w:tr>
    </w:tbl>
    <w:p w:rsidR="00DC3BE0" w:rsidRDefault="00DC3BE0"/>
    <w:p w:rsidR="00DC3BE0" w:rsidRDefault="003230F8">
      <w:pPr>
        <w:ind w:firstLine="709"/>
        <w:jc w:val="both"/>
      </w:pPr>
      <w:r>
        <w:t>ГСОП = (20 − (−3,6)) × 209 = 23,6 × 209 = 4932 °С·сут</w:t>
      </w:r>
    </w:p>
    <w:p w:rsidR="00DC3BE0" w:rsidRDefault="00DC3BE0">
      <w:pPr>
        <w:ind w:firstLine="709"/>
        <w:jc w:val="both"/>
      </w:pP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>Фактическое и нормируемое сопротивления теплопередаче: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C3BE0">
        <w:trPr>
          <w:jc w:val="center"/>
        </w:trPr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proofErr w:type="spellStart"/>
            <w:r>
              <w:rPr>
                <w:b/>
                <w:sz w:val="20"/>
              </w:rPr>
              <w:t>Конструкция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R₀_факт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R_req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Соотв.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Стена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5,73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3,13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Потолок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6,81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4,67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 xml:space="preserve">Пол/зона </w:t>
            </w:r>
            <w:r>
              <w:rPr>
                <w:sz w:val="20"/>
              </w:rPr>
              <w:t>I</w:t>
            </w:r>
            <w:r w:rsidRPr="003230F8">
              <w:rPr>
                <w:sz w:val="20"/>
                <w:lang w:val="ru-RU"/>
              </w:rPr>
              <w:t xml:space="preserve"> (по грунту+300мм)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8,77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4,12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Окна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0,56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0,52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Дверь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0,60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0,52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</w:tbl>
    <w:p w:rsidR="00DC3BE0" w:rsidRDefault="003230F8">
      <w:pPr>
        <w:ind w:firstLine="709"/>
        <w:jc w:val="both"/>
      </w:pPr>
      <w:r>
        <w:t>Единицы: м²·°С/Вт</w:t>
      </w:r>
    </w:p>
    <w:p w:rsidR="00DC3BE0" w:rsidRDefault="00DC3BE0"/>
    <w:p w:rsidR="00DC3BE0" w:rsidRDefault="003230F8">
      <w:pPr>
        <w:ind w:firstLine="709"/>
        <w:jc w:val="both"/>
      </w:pPr>
      <w:r>
        <w:t>Площади ограждающих конструкций: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Стены брутто: </w:t>
      </w:r>
      <w:r>
        <w:t>P</w:t>
      </w:r>
      <w:r w:rsidRPr="003230F8">
        <w:rPr>
          <w:lang w:val="ru-RU"/>
        </w:rPr>
        <w:t>×</w:t>
      </w:r>
      <w:r>
        <w:t>H</w:t>
      </w:r>
      <w:r w:rsidRPr="003230F8">
        <w:rPr>
          <w:lang w:val="ru-RU"/>
        </w:rPr>
        <w:t xml:space="preserve"> = 41.0×4.5 = 184.5 м²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Окна: 8×2.0 = 16.0 м²; Двери: 3×2.0 = 6.0 м²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Стены нетто: 184.5 − 16.0 − 6.0 = 162.5 м²</w:t>
      </w:r>
    </w:p>
    <w:p w:rsidR="00DC3BE0" w:rsidRPr="003230F8" w:rsidRDefault="003230F8">
      <w:pPr>
        <w:ind w:firstLine="709"/>
        <w:jc w:val="both"/>
        <w:rPr>
          <w:lang w:val="ru-RU"/>
        </w:rPr>
      </w:pPr>
      <w:proofErr w:type="spellStart"/>
      <w:r w:rsidRPr="003230F8">
        <w:rPr>
          <w:lang w:val="ru-RU"/>
        </w:rPr>
        <w:t>Теплопотери</w:t>
      </w:r>
      <w:proofErr w:type="spellEnd"/>
      <w:r w:rsidRPr="003230F8">
        <w:rPr>
          <w:lang w:val="ru-RU"/>
        </w:rPr>
        <w:t xml:space="preserve"> одного здания</w:t>
      </w:r>
      <w:r w:rsidRPr="003230F8">
        <w:rPr>
          <w:lang w:val="ru-RU"/>
        </w:rPr>
        <w:t xml:space="preserve"> (</w:t>
      </w:r>
      <w:proofErr w:type="spellStart"/>
      <w:r>
        <w:t>Δt</w:t>
      </w:r>
      <w:proofErr w:type="spellEnd"/>
      <w:r w:rsidRPr="003230F8">
        <w:rPr>
          <w:lang w:val="ru-RU"/>
        </w:rPr>
        <w:t xml:space="preserve"> = </w:t>
      </w:r>
      <w:r>
        <w:t>t</w:t>
      </w:r>
      <w:r w:rsidRPr="003230F8">
        <w:rPr>
          <w:lang w:val="ru-RU"/>
        </w:rPr>
        <w:t>_</w:t>
      </w:r>
      <w:proofErr w:type="spellStart"/>
      <w:r>
        <w:t>int</w:t>
      </w:r>
      <w:proofErr w:type="spellEnd"/>
      <w:r w:rsidRPr="003230F8">
        <w:rPr>
          <w:lang w:val="ru-RU"/>
        </w:rPr>
        <w:t xml:space="preserve"> − </w:t>
      </w:r>
      <w:r>
        <w:t>t</w:t>
      </w:r>
      <w:r w:rsidRPr="003230F8">
        <w:rPr>
          <w:lang w:val="ru-RU"/>
        </w:rPr>
        <w:t>_</w:t>
      </w:r>
      <w:proofErr w:type="spellStart"/>
      <w:r>
        <w:t>ext</w:t>
      </w:r>
      <w:proofErr w:type="spellEnd"/>
      <w:r w:rsidRPr="003230F8">
        <w:rPr>
          <w:lang w:val="ru-RU"/>
        </w:rPr>
        <w:t xml:space="preserve"> = 20 − (-31) = 51 °С):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C3BE0">
        <w:trPr>
          <w:jc w:val="center"/>
        </w:trPr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proofErr w:type="spellStart"/>
            <w:r>
              <w:rPr>
                <w:b/>
                <w:sz w:val="20"/>
              </w:rPr>
              <w:lastRenderedPageBreak/>
              <w:t>Элемент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Площадь, м²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R₀ или формула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Q, Вт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Стены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162,5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5,73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1447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Потолок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100,0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6,81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749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>Пол (по грунту, зон. метод)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100,0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зон. метод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542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Окна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16,0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0,56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1457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Дверь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0,60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510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Инфильтрация (+10%)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471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ИТОГО трансмиссионные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5177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>Вентиляция (</w:t>
            </w:r>
            <w:r>
              <w:rPr>
                <w:sz w:val="20"/>
              </w:rPr>
              <w:t>n</w:t>
            </w:r>
            <w:r w:rsidRPr="003230F8">
              <w:rPr>
                <w:sz w:val="20"/>
                <w:lang w:val="ru-RU"/>
              </w:rPr>
              <w:t xml:space="preserve">=2.0ч⁻¹, </w:t>
            </w:r>
            <w:r>
              <w:rPr>
                <w:sz w:val="20"/>
              </w:rPr>
              <w:t>V</w:t>
            </w:r>
            <w:r w:rsidRPr="003230F8">
              <w:rPr>
                <w:sz w:val="20"/>
                <w:lang w:val="ru-RU"/>
              </w:rPr>
              <w:t>=450м³)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15392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ИТОГО 1 здание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20568</w:t>
            </w:r>
          </w:p>
        </w:tc>
      </w:tr>
    </w:tbl>
    <w:p w:rsidR="00DC3BE0" w:rsidRDefault="00DC3BE0"/>
    <w:p w:rsidR="00DC3BE0" w:rsidRDefault="003230F8">
      <w:pPr>
        <w:pStyle w:val="21"/>
      </w:pPr>
      <w:r>
        <w:rPr>
          <w:rFonts w:ascii="Times New Roman" w:hAnsi="Times New Roman"/>
          <w:color w:val="000000"/>
        </w:rPr>
        <w:t>6.12. БАР (кол-во: 1 шт.)</w:t>
      </w:r>
    </w:p>
    <w:p w:rsidR="00DC3BE0" w:rsidRDefault="003230F8">
      <w:pPr>
        <w:ind w:firstLine="709"/>
        <w:jc w:val="both"/>
      </w:pPr>
      <w:r>
        <w:t>Исходные данные: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C3BE0">
        <w:trPr>
          <w:jc w:val="center"/>
        </w:trPr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Единица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Размеры (Ш×Д×В)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8.0×12.5×4.5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100.0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Периметр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41.00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Объём (строит.)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450,0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м³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Кол-во дверей / 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 × 2.0 м²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шт./м²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Кол-во окон / 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8 × 2.0 м²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шт./м²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стены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250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потолка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300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пола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300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Тип пола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 грунту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Расч. t внутри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+20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°С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 xml:space="preserve">Кратность </w:t>
            </w:r>
            <w:r>
              <w:rPr>
                <w:sz w:val="20"/>
              </w:rPr>
              <w:t>вентиляции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2,00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ч⁻¹</w:t>
            </w:r>
          </w:p>
        </w:tc>
      </w:tr>
    </w:tbl>
    <w:p w:rsidR="00DC3BE0" w:rsidRDefault="00DC3BE0"/>
    <w:p w:rsidR="00DC3BE0" w:rsidRDefault="003230F8">
      <w:pPr>
        <w:ind w:firstLine="709"/>
        <w:jc w:val="both"/>
      </w:pPr>
      <w:r>
        <w:t>ГСОП = (20 − (−3,6)) × 209 = 23,6 × 209 = 4932 °С·сут</w:t>
      </w:r>
    </w:p>
    <w:p w:rsidR="00DC3BE0" w:rsidRDefault="00DC3BE0">
      <w:pPr>
        <w:ind w:firstLine="709"/>
        <w:jc w:val="both"/>
      </w:pP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>Фактическое и нормируемое сопротивления теплопередаче: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C3BE0">
        <w:trPr>
          <w:jc w:val="center"/>
        </w:trPr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proofErr w:type="spellStart"/>
            <w:r>
              <w:rPr>
                <w:b/>
                <w:sz w:val="20"/>
              </w:rPr>
              <w:t>Конструкция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R₀_факт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R_req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Соотв.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Стена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5,73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3,13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Потолок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6,81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4,67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 xml:space="preserve">Пол/зона </w:t>
            </w:r>
            <w:r>
              <w:rPr>
                <w:sz w:val="20"/>
              </w:rPr>
              <w:t>I</w:t>
            </w:r>
            <w:r w:rsidRPr="003230F8">
              <w:rPr>
                <w:sz w:val="20"/>
                <w:lang w:val="ru-RU"/>
              </w:rPr>
              <w:t xml:space="preserve"> (по грунту+300мм)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8,77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4,12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Окна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0,56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0,52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Дверь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0,60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0,52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</w:tbl>
    <w:p w:rsidR="00DC3BE0" w:rsidRDefault="003230F8">
      <w:pPr>
        <w:ind w:firstLine="709"/>
        <w:jc w:val="both"/>
      </w:pPr>
      <w:r>
        <w:t>Единицы: м²·°С/Вт</w:t>
      </w:r>
    </w:p>
    <w:p w:rsidR="00DC3BE0" w:rsidRDefault="00DC3BE0"/>
    <w:p w:rsidR="00DC3BE0" w:rsidRDefault="003230F8">
      <w:pPr>
        <w:ind w:firstLine="709"/>
        <w:jc w:val="both"/>
      </w:pPr>
      <w:r>
        <w:t>Площади ограждающих конструкций: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Стены брутто: </w:t>
      </w:r>
      <w:r>
        <w:t>P</w:t>
      </w:r>
      <w:r w:rsidRPr="003230F8">
        <w:rPr>
          <w:lang w:val="ru-RU"/>
        </w:rPr>
        <w:t>×</w:t>
      </w:r>
      <w:r>
        <w:t>H</w:t>
      </w:r>
      <w:r w:rsidRPr="003230F8">
        <w:rPr>
          <w:lang w:val="ru-RU"/>
        </w:rPr>
        <w:t xml:space="preserve"> = 41.0×4.5 = 184.5 м²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lastRenderedPageBreak/>
        <w:t xml:space="preserve">    Окна: 8×2.0 = 16.0 м²; Двери: 3×2.0 = 6.0 м²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Стены нетто: 184.5 − 16.0 − 6.0 = 162.5 м²</w:t>
      </w:r>
    </w:p>
    <w:p w:rsidR="00DC3BE0" w:rsidRPr="003230F8" w:rsidRDefault="003230F8">
      <w:pPr>
        <w:ind w:firstLine="709"/>
        <w:jc w:val="both"/>
        <w:rPr>
          <w:lang w:val="ru-RU"/>
        </w:rPr>
      </w:pPr>
      <w:proofErr w:type="spellStart"/>
      <w:r w:rsidRPr="003230F8">
        <w:rPr>
          <w:lang w:val="ru-RU"/>
        </w:rPr>
        <w:t>Теплопотери</w:t>
      </w:r>
      <w:proofErr w:type="spellEnd"/>
      <w:r w:rsidRPr="003230F8">
        <w:rPr>
          <w:lang w:val="ru-RU"/>
        </w:rPr>
        <w:t xml:space="preserve"> одного здания (</w:t>
      </w:r>
      <w:proofErr w:type="spellStart"/>
      <w:r>
        <w:t>Δt</w:t>
      </w:r>
      <w:proofErr w:type="spellEnd"/>
      <w:r w:rsidRPr="003230F8">
        <w:rPr>
          <w:lang w:val="ru-RU"/>
        </w:rPr>
        <w:t xml:space="preserve"> = </w:t>
      </w:r>
      <w:r>
        <w:t>t</w:t>
      </w:r>
      <w:r w:rsidRPr="003230F8">
        <w:rPr>
          <w:lang w:val="ru-RU"/>
        </w:rPr>
        <w:t>_</w:t>
      </w:r>
      <w:proofErr w:type="spellStart"/>
      <w:r>
        <w:t>int</w:t>
      </w:r>
      <w:proofErr w:type="spellEnd"/>
      <w:r w:rsidRPr="003230F8">
        <w:rPr>
          <w:lang w:val="ru-RU"/>
        </w:rPr>
        <w:t xml:space="preserve"> − </w:t>
      </w:r>
      <w:r>
        <w:t>t</w:t>
      </w:r>
      <w:r w:rsidRPr="003230F8">
        <w:rPr>
          <w:lang w:val="ru-RU"/>
        </w:rPr>
        <w:t>_</w:t>
      </w:r>
      <w:proofErr w:type="spellStart"/>
      <w:r>
        <w:t>ext</w:t>
      </w:r>
      <w:proofErr w:type="spellEnd"/>
      <w:r w:rsidRPr="003230F8">
        <w:rPr>
          <w:lang w:val="ru-RU"/>
        </w:rPr>
        <w:t xml:space="preserve"> = 20 − (-31) = 51 °С):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C3BE0">
        <w:trPr>
          <w:jc w:val="center"/>
        </w:trPr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proofErr w:type="spellStart"/>
            <w:r>
              <w:rPr>
                <w:b/>
                <w:sz w:val="20"/>
              </w:rPr>
              <w:t>Элемент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Площадь, м²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R₀ или формула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Q, Вт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Стены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162,5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5,73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1447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Потолок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100,0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6,81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749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>Пол (по грунту, зон. метод)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100,0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зон. метод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542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Окна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16,0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0,56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1457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Дверь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0,60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510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Инфильтрация (+10%)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471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 xml:space="preserve">ИТОГО </w:t>
            </w:r>
            <w:r>
              <w:rPr>
                <w:b/>
                <w:sz w:val="20"/>
              </w:rPr>
              <w:t>трансмиссионные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5177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>Вентиляция (</w:t>
            </w:r>
            <w:r>
              <w:rPr>
                <w:sz w:val="20"/>
              </w:rPr>
              <w:t>n</w:t>
            </w:r>
            <w:r w:rsidRPr="003230F8">
              <w:rPr>
                <w:sz w:val="20"/>
                <w:lang w:val="ru-RU"/>
              </w:rPr>
              <w:t xml:space="preserve">=2.0ч⁻¹, </w:t>
            </w:r>
            <w:r>
              <w:rPr>
                <w:sz w:val="20"/>
              </w:rPr>
              <w:t>V</w:t>
            </w:r>
            <w:r w:rsidRPr="003230F8">
              <w:rPr>
                <w:sz w:val="20"/>
                <w:lang w:val="ru-RU"/>
              </w:rPr>
              <w:t>=450м³)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15392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ИТОГО 1 здание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20568</w:t>
            </w:r>
          </w:p>
        </w:tc>
      </w:tr>
    </w:tbl>
    <w:p w:rsidR="00DC3BE0" w:rsidRDefault="00DC3BE0"/>
    <w:p w:rsidR="00DC3BE0" w:rsidRPr="003230F8" w:rsidRDefault="003230F8">
      <w:pPr>
        <w:pStyle w:val="21"/>
        <w:rPr>
          <w:lang w:val="ru-RU"/>
        </w:rPr>
      </w:pPr>
      <w:r w:rsidRPr="003230F8">
        <w:rPr>
          <w:rFonts w:ascii="Times New Roman" w:hAnsi="Times New Roman"/>
          <w:color w:val="000000"/>
          <w:lang w:val="ru-RU"/>
        </w:rPr>
        <w:t>6.13. ЗАЛ ДЛЯ ЙОГИ (НЕ ОТАПЛ.) (кол-во: 1 шт.) — НЕ ОТАПЛИВАЕТСЯ</w:t>
      </w: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 xml:space="preserve">Здание является неотапливаемым. Расчёт </w:t>
      </w:r>
      <w:proofErr w:type="spellStart"/>
      <w:r w:rsidRPr="003230F8">
        <w:rPr>
          <w:lang w:val="ru-RU"/>
        </w:rPr>
        <w:t>теплопотерь</w:t>
      </w:r>
      <w:proofErr w:type="spellEnd"/>
      <w:r w:rsidRPr="003230F8">
        <w:rPr>
          <w:lang w:val="ru-RU"/>
        </w:rPr>
        <w:t xml:space="preserve"> для нужд отопления не производится. </w:t>
      </w:r>
      <w:r w:rsidRPr="003230F8">
        <w:rPr>
          <w:lang w:val="ru-RU"/>
        </w:rPr>
        <w:t>Электрическая нагрузка учитывается только по освещению и технологическому оборудованию (см. раздел 8).</w:t>
      </w:r>
    </w:p>
    <w:p w:rsidR="00DC3BE0" w:rsidRPr="003230F8" w:rsidRDefault="00DC3BE0">
      <w:pPr>
        <w:rPr>
          <w:lang w:val="ru-RU"/>
        </w:rPr>
      </w:pPr>
    </w:p>
    <w:p w:rsidR="00DC3BE0" w:rsidRPr="003230F8" w:rsidRDefault="003230F8">
      <w:pPr>
        <w:pStyle w:val="21"/>
        <w:rPr>
          <w:lang w:val="ru-RU"/>
        </w:rPr>
      </w:pPr>
      <w:r w:rsidRPr="003230F8">
        <w:rPr>
          <w:rFonts w:ascii="Times New Roman" w:hAnsi="Times New Roman"/>
          <w:color w:val="000000"/>
          <w:lang w:val="ru-RU"/>
        </w:rPr>
        <w:t>6.14. КАФЕ (кол-во: 1 шт.)</w:t>
      </w: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>Исходные данные: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C3BE0">
        <w:trPr>
          <w:jc w:val="center"/>
        </w:trPr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Единица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Размеры (Ш×Д×В)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12.0×20.0×4.5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240.0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Периметр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64.00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 xml:space="preserve">Объём </w:t>
            </w:r>
            <w:r>
              <w:rPr>
                <w:sz w:val="20"/>
              </w:rPr>
              <w:t>(строит.)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1080,0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м³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Кол-во дверей / 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 × 2.0 м²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шт./м²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Кол-во окон / площадь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12 × 2.0 м²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шт./м²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стены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250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потолка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300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Утепление пола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300 мм мин.ваты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Тип пола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 грунту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Расч. t внутри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+20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°С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Кратность вентиляции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2,00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ч⁻¹</w:t>
            </w:r>
          </w:p>
        </w:tc>
      </w:tr>
    </w:tbl>
    <w:p w:rsidR="00DC3BE0" w:rsidRDefault="00DC3BE0"/>
    <w:p w:rsidR="00DC3BE0" w:rsidRDefault="003230F8">
      <w:pPr>
        <w:ind w:firstLine="709"/>
        <w:jc w:val="both"/>
      </w:pPr>
      <w:r>
        <w:t>ГСОП = (20 − (−3,6)) × 209 = 23,6 × 209 = 4932 °С·сут</w:t>
      </w:r>
    </w:p>
    <w:p w:rsidR="00DC3BE0" w:rsidRDefault="00DC3BE0">
      <w:pPr>
        <w:ind w:firstLine="709"/>
        <w:jc w:val="both"/>
      </w:pP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>Фактическое и нормируемое сопротивления теплопередаче: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C3BE0">
        <w:trPr>
          <w:jc w:val="center"/>
        </w:trPr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proofErr w:type="spellStart"/>
            <w:r>
              <w:rPr>
                <w:b/>
                <w:sz w:val="20"/>
              </w:rPr>
              <w:t>Конструкция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R₀_факт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R_req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Соотв.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lastRenderedPageBreak/>
              <w:t>Стена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5,73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3,13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Потолок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6,81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4,67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 xml:space="preserve">Пол/зона </w:t>
            </w:r>
            <w:r>
              <w:rPr>
                <w:sz w:val="20"/>
              </w:rPr>
              <w:t>I</w:t>
            </w:r>
            <w:r w:rsidRPr="003230F8">
              <w:rPr>
                <w:sz w:val="20"/>
                <w:lang w:val="ru-RU"/>
              </w:rPr>
              <w:t xml:space="preserve"> (по грунту+300мм)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8,77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4,12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Окна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0,56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0,52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Дверь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0,60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0,52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✓</w:t>
            </w:r>
          </w:p>
        </w:tc>
      </w:tr>
    </w:tbl>
    <w:p w:rsidR="00DC3BE0" w:rsidRDefault="003230F8">
      <w:pPr>
        <w:ind w:firstLine="709"/>
        <w:jc w:val="both"/>
      </w:pPr>
      <w:r>
        <w:t>Единицы: м²·°С/Вт</w:t>
      </w:r>
    </w:p>
    <w:p w:rsidR="00DC3BE0" w:rsidRDefault="00DC3BE0"/>
    <w:p w:rsidR="00DC3BE0" w:rsidRDefault="003230F8">
      <w:pPr>
        <w:ind w:firstLine="709"/>
        <w:jc w:val="both"/>
      </w:pPr>
      <w:r>
        <w:t>Площади ограждающих конструкций: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Стены брутто: </w:t>
      </w:r>
      <w:r>
        <w:t>P</w:t>
      </w:r>
      <w:r w:rsidRPr="003230F8">
        <w:rPr>
          <w:lang w:val="ru-RU"/>
        </w:rPr>
        <w:t>×</w:t>
      </w:r>
      <w:r>
        <w:t>H</w:t>
      </w:r>
      <w:r w:rsidRPr="003230F8">
        <w:rPr>
          <w:lang w:val="ru-RU"/>
        </w:rPr>
        <w:t xml:space="preserve"> = 64.0×4.5 = 288.0 м²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Окна: 12×2.0 = 24.0 м²; Двери: 3×2.0 = 6.0 м²</w:t>
      </w:r>
    </w:p>
    <w:p w:rsidR="00DC3BE0" w:rsidRPr="003230F8" w:rsidRDefault="003230F8">
      <w:pPr>
        <w:jc w:val="both"/>
        <w:rPr>
          <w:lang w:val="ru-RU"/>
        </w:rPr>
      </w:pPr>
      <w:r w:rsidRPr="003230F8">
        <w:rPr>
          <w:lang w:val="ru-RU"/>
        </w:rPr>
        <w:t xml:space="preserve">    Стены нетто: 288.0 − 24.0 − 6.0 = 258.0 м²</w:t>
      </w:r>
    </w:p>
    <w:p w:rsidR="00DC3BE0" w:rsidRPr="003230F8" w:rsidRDefault="003230F8">
      <w:pPr>
        <w:ind w:firstLine="709"/>
        <w:jc w:val="both"/>
        <w:rPr>
          <w:lang w:val="ru-RU"/>
        </w:rPr>
      </w:pPr>
      <w:proofErr w:type="spellStart"/>
      <w:r w:rsidRPr="003230F8">
        <w:rPr>
          <w:lang w:val="ru-RU"/>
        </w:rPr>
        <w:t>Теплопотери</w:t>
      </w:r>
      <w:proofErr w:type="spellEnd"/>
      <w:r w:rsidRPr="003230F8">
        <w:rPr>
          <w:lang w:val="ru-RU"/>
        </w:rPr>
        <w:t xml:space="preserve"> одного </w:t>
      </w:r>
      <w:r w:rsidRPr="003230F8">
        <w:rPr>
          <w:lang w:val="ru-RU"/>
        </w:rPr>
        <w:t>здания (</w:t>
      </w:r>
      <w:proofErr w:type="spellStart"/>
      <w:r>
        <w:t>Δt</w:t>
      </w:r>
      <w:proofErr w:type="spellEnd"/>
      <w:r w:rsidRPr="003230F8">
        <w:rPr>
          <w:lang w:val="ru-RU"/>
        </w:rPr>
        <w:t xml:space="preserve"> = </w:t>
      </w:r>
      <w:r>
        <w:t>t</w:t>
      </w:r>
      <w:r w:rsidRPr="003230F8">
        <w:rPr>
          <w:lang w:val="ru-RU"/>
        </w:rPr>
        <w:t>_</w:t>
      </w:r>
      <w:proofErr w:type="spellStart"/>
      <w:r>
        <w:t>int</w:t>
      </w:r>
      <w:proofErr w:type="spellEnd"/>
      <w:r w:rsidRPr="003230F8">
        <w:rPr>
          <w:lang w:val="ru-RU"/>
        </w:rPr>
        <w:t xml:space="preserve"> − </w:t>
      </w:r>
      <w:r>
        <w:t>t</w:t>
      </w:r>
      <w:r w:rsidRPr="003230F8">
        <w:rPr>
          <w:lang w:val="ru-RU"/>
        </w:rPr>
        <w:t>_</w:t>
      </w:r>
      <w:proofErr w:type="spellStart"/>
      <w:r>
        <w:t>ext</w:t>
      </w:r>
      <w:proofErr w:type="spellEnd"/>
      <w:r w:rsidRPr="003230F8">
        <w:rPr>
          <w:lang w:val="ru-RU"/>
        </w:rPr>
        <w:t xml:space="preserve"> = 20 − (-31) = 51 °С):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C3BE0">
        <w:trPr>
          <w:jc w:val="center"/>
        </w:trPr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proofErr w:type="spellStart"/>
            <w:r>
              <w:rPr>
                <w:b/>
                <w:sz w:val="20"/>
              </w:rPr>
              <w:t>Элемент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Площадь, м²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R₀ или формула</w:t>
            </w:r>
          </w:p>
        </w:tc>
        <w:tc>
          <w:tcPr>
            <w:tcW w:w="2422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Q, Вт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Стены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258,0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5,73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2298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Потолок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240,0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6,81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1798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>Пол (по грунту, зон. метод)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240,0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зон. метод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1184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Окна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24,0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0,56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2186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Дверь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0,60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510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Инфильтрация (+10%)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798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ИТОГО трансмиссионные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8774</w:t>
            </w:r>
          </w:p>
        </w:tc>
      </w:tr>
      <w:tr w:rsidR="00DC3BE0">
        <w:trPr>
          <w:jc w:val="center"/>
        </w:trPr>
        <w:tc>
          <w:tcPr>
            <w:tcW w:w="2422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>Вентиляция (</w:t>
            </w:r>
            <w:r>
              <w:rPr>
                <w:sz w:val="20"/>
              </w:rPr>
              <w:t>n</w:t>
            </w:r>
            <w:r w:rsidRPr="003230F8">
              <w:rPr>
                <w:sz w:val="20"/>
                <w:lang w:val="ru-RU"/>
              </w:rPr>
              <w:t xml:space="preserve">=2.0ч⁻¹, </w:t>
            </w:r>
            <w:r>
              <w:rPr>
                <w:sz w:val="20"/>
              </w:rPr>
              <w:t>V</w:t>
            </w:r>
            <w:r w:rsidRPr="003230F8">
              <w:rPr>
                <w:sz w:val="20"/>
                <w:lang w:val="ru-RU"/>
              </w:rPr>
              <w:t>=1080м³)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422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36940</w:t>
            </w:r>
          </w:p>
        </w:tc>
      </w:tr>
      <w:tr w:rsidR="00DC3BE0">
        <w:trPr>
          <w:jc w:val="center"/>
        </w:trPr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ИТОГО 1 здание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2422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45714</w:t>
            </w:r>
          </w:p>
        </w:tc>
      </w:tr>
    </w:tbl>
    <w:p w:rsidR="00DC3BE0" w:rsidRDefault="00DC3BE0"/>
    <w:p w:rsidR="00DC3BE0" w:rsidRDefault="003230F8">
      <w:r>
        <w:br w:type="page"/>
      </w:r>
    </w:p>
    <w:p w:rsidR="00DC3BE0" w:rsidRDefault="003230F8">
      <w:pPr>
        <w:pStyle w:val="1"/>
      </w:pPr>
      <w:r>
        <w:rPr>
          <w:rFonts w:ascii="Times New Roman" w:hAnsi="Times New Roman"/>
          <w:color w:val="000000"/>
        </w:rPr>
        <w:lastRenderedPageBreak/>
        <w:t>7. СВОДНАЯ ТАБЛИЦА ТЕПЛОПОТЕРЬ</w:t>
      </w: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 xml:space="preserve">Таблица содержит суммарные </w:t>
      </w:r>
      <w:proofErr w:type="spellStart"/>
      <w:r w:rsidRPr="003230F8">
        <w:rPr>
          <w:lang w:val="ru-RU"/>
        </w:rPr>
        <w:t>теплопотери</w:t>
      </w:r>
      <w:proofErr w:type="spellEnd"/>
      <w:r w:rsidRPr="003230F8">
        <w:rPr>
          <w:lang w:val="ru-RU"/>
        </w:rPr>
        <w:t xml:space="preserve"> всех отапливаемых зданий: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60"/>
        <w:gridCol w:w="1607"/>
        <w:gridCol w:w="1610"/>
        <w:gridCol w:w="1610"/>
        <w:gridCol w:w="1609"/>
        <w:gridCol w:w="1609"/>
      </w:tblGrid>
      <w:tr w:rsidR="00DC3BE0">
        <w:trPr>
          <w:jc w:val="center"/>
        </w:trPr>
        <w:tc>
          <w:tcPr>
            <w:tcW w:w="1615" w:type="dxa"/>
            <w:shd w:val="clear" w:color="auto" w:fill="D9E2F3"/>
          </w:tcPr>
          <w:p w:rsidR="00DC3BE0" w:rsidRDefault="003230F8">
            <w:pPr>
              <w:jc w:val="center"/>
            </w:pPr>
            <w:proofErr w:type="spellStart"/>
            <w:r>
              <w:rPr>
                <w:b/>
                <w:sz w:val="20"/>
              </w:rPr>
              <w:t>Здание</w:t>
            </w:r>
            <w:proofErr w:type="spellEnd"/>
          </w:p>
        </w:tc>
        <w:tc>
          <w:tcPr>
            <w:tcW w:w="1615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Кол.</w:t>
            </w:r>
          </w:p>
        </w:tc>
        <w:tc>
          <w:tcPr>
            <w:tcW w:w="1615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Q₁здан., Вт</w:t>
            </w:r>
          </w:p>
        </w:tc>
        <w:tc>
          <w:tcPr>
            <w:tcW w:w="1615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Q₁здан., кВт</w:t>
            </w:r>
          </w:p>
        </w:tc>
        <w:tc>
          <w:tcPr>
            <w:tcW w:w="1615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Q всего, Вт</w:t>
            </w:r>
          </w:p>
        </w:tc>
        <w:tc>
          <w:tcPr>
            <w:tcW w:w="1615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 xml:space="preserve">Q </w:t>
            </w:r>
            <w:r>
              <w:rPr>
                <w:b/>
                <w:sz w:val="20"/>
              </w:rPr>
              <w:t>всего, кВт</w:t>
            </w:r>
          </w:p>
        </w:tc>
      </w:tr>
      <w:tr w:rsidR="00DC3BE0">
        <w:trPr>
          <w:jc w:val="center"/>
        </w:trPr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Жилой дом 20 м²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51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2098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2,10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107001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107,0</w:t>
            </w:r>
          </w:p>
        </w:tc>
      </w:tr>
      <w:tr w:rsidR="00DC3BE0">
        <w:trPr>
          <w:jc w:val="center"/>
        </w:trPr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Жилой дом 65 м²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4659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4,66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46590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46,6</w:t>
            </w:r>
          </w:p>
        </w:tc>
      </w:tr>
      <w:tr w:rsidR="00DC3BE0">
        <w:trPr>
          <w:jc w:val="center"/>
        </w:trPr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Жилой дом 100 м²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6468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6,47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6468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6,5</w:t>
            </w:r>
          </w:p>
        </w:tc>
      </w:tr>
      <w:tr w:rsidR="00DC3BE0">
        <w:trPr>
          <w:jc w:val="center"/>
        </w:trPr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СПА-комплекс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98527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98,53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98527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98,5</w:t>
            </w:r>
          </w:p>
        </w:tc>
      </w:tr>
      <w:tr w:rsidR="00DC3BE0">
        <w:trPr>
          <w:jc w:val="center"/>
        </w:trPr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Административное здание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34865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34,87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69731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69,7</w:t>
            </w:r>
          </w:p>
        </w:tc>
      </w:tr>
      <w:tr w:rsidR="00DC3BE0">
        <w:trPr>
          <w:jc w:val="center"/>
        </w:trPr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Пункт проката инвентаря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6838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6,84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6838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6,8</w:t>
            </w:r>
          </w:p>
        </w:tc>
      </w:tr>
      <w:tr w:rsidR="00DC3BE0">
        <w:trPr>
          <w:jc w:val="center"/>
        </w:trPr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Центр парусного спорта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30884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30,88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30884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30,9</w:t>
            </w:r>
          </w:p>
        </w:tc>
      </w:tr>
      <w:tr w:rsidR="00DC3BE0">
        <w:trPr>
          <w:jc w:val="center"/>
        </w:trPr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Кафетерий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20568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20,57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20568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20,6</w:t>
            </w:r>
          </w:p>
        </w:tc>
      </w:tr>
      <w:tr w:rsidR="00DC3BE0">
        <w:trPr>
          <w:jc w:val="center"/>
        </w:trPr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Бар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20568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20,57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20568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20,6</w:t>
            </w:r>
          </w:p>
        </w:tc>
      </w:tr>
      <w:tr w:rsidR="00DC3BE0">
        <w:trPr>
          <w:jc w:val="center"/>
        </w:trPr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Кафе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45714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45,71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45714</w:t>
            </w:r>
          </w:p>
        </w:tc>
        <w:tc>
          <w:tcPr>
            <w:tcW w:w="1615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45,7</w:t>
            </w:r>
          </w:p>
        </w:tc>
      </w:tr>
      <w:tr w:rsidR="00DC3BE0">
        <w:trPr>
          <w:jc w:val="center"/>
        </w:trPr>
        <w:tc>
          <w:tcPr>
            <w:tcW w:w="1615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ИТОГО БАЗА ОТДЫХА</w:t>
            </w:r>
          </w:p>
        </w:tc>
        <w:tc>
          <w:tcPr>
            <w:tcW w:w="1615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1615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1615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1615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452890</w:t>
            </w:r>
          </w:p>
        </w:tc>
        <w:tc>
          <w:tcPr>
            <w:tcW w:w="1615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452,9</w:t>
            </w:r>
          </w:p>
        </w:tc>
      </w:tr>
    </w:tbl>
    <w:p w:rsidR="00DC3BE0" w:rsidRDefault="00DC3BE0"/>
    <w:p w:rsidR="00DC3BE0" w:rsidRDefault="003230F8">
      <w:r>
        <w:br w:type="page"/>
      </w:r>
    </w:p>
    <w:p w:rsidR="00DC3BE0" w:rsidRPr="003230F8" w:rsidRDefault="003230F8">
      <w:pPr>
        <w:pStyle w:val="1"/>
        <w:rPr>
          <w:lang w:val="ru-RU"/>
        </w:rPr>
      </w:pPr>
      <w:r w:rsidRPr="003230F8">
        <w:rPr>
          <w:rFonts w:ascii="Times New Roman" w:hAnsi="Times New Roman"/>
          <w:color w:val="000000"/>
          <w:lang w:val="ru-RU"/>
        </w:rPr>
        <w:lastRenderedPageBreak/>
        <w:t xml:space="preserve">8. РАСЧЁТ ЭЛЕКТРИЧЕСКОЙ МОЩНОСТИ ДЛЯ ДОГОВОРА </w:t>
      </w:r>
      <w:r w:rsidRPr="003230F8">
        <w:rPr>
          <w:rFonts w:ascii="Times New Roman" w:hAnsi="Times New Roman"/>
          <w:color w:val="000000"/>
          <w:lang w:val="ru-RU"/>
        </w:rPr>
        <w:t>ТЕХНОЛОГИЧЕСКОГО ПРИСОЕДИНЕНИЯ</w:t>
      </w: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>Суммарная электрическая мощность базы отдыха определяется как совокупность нагрузок от систем отопления, горячего водоснабжения, освещения и технологического оборудования зданий, а также инфраструктурных объектов (наружное ос</w:t>
      </w:r>
      <w:r w:rsidRPr="003230F8">
        <w:rPr>
          <w:lang w:val="ru-RU"/>
        </w:rPr>
        <w:t>вещение, водоснабжение, очистные сооружения). Расчёт произведён в соответствии с СП 256.1325800.2016 и ПУЭ (7-е изд.).</w:t>
      </w:r>
    </w:p>
    <w:p w:rsidR="00DC3BE0" w:rsidRPr="003230F8" w:rsidRDefault="003230F8">
      <w:pPr>
        <w:pStyle w:val="21"/>
        <w:rPr>
          <w:lang w:val="ru-RU"/>
        </w:rPr>
      </w:pPr>
      <w:r w:rsidRPr="003230F8">
        <w:rPr>
          <w:rFonts w:ascii="Times New Roman" w:hAnsi="Times New Roman"/>
          <w:color w:val="000000"/>
          <w:lang w:val="ru-RU"/>
        </w:rPr>
        <w:t>8.1. Установленная мощность по зданиям</w:t>
      </w:r>
    </w:p>
    <w:p w:rsidR="00DC3BE0" w:rsidRDefault="003230F8">
      <w:pPr>
        <w:ind w:firstLine="709"/>
        <w:jc w:val="both"/>
      </w:pPr>
      <w:r w:rsidRPr="003230F8">
        <w:rPr>
          <w:lang w:val="ru-RU"/>
        </w:rPr>
        <w:t xml:space="preserve">Мощность электрического отопления принята с запасным коэффициентом </w:t>
      </w:r>
      <w:r>
        <w:t>k</w:t>
      </w:r>
      <w:r w:rsidRPr="003230F8">
        <w:rPr>
          <w:lang w:val="ru-RU"/>
        </w:rPr>
        <w:t>_з = 1,15 (учёт тепловых мосто</w:t>
      </w:r>
      <w:r w:rsidRPr="003230F8">
        <w:rPr>
          <w:lang w:val="ru-RU"/>
        </w:rPr>
        <w:t xml:space="preserve">в и неучтённых потерь). </w:t>
      </w:r>
      <w:proofErr w:type="spellStart"/>
      <w:r>
        <w:t>Прочие</w:t>
      </w:r>
      <w:proofErr w:type="spellEnd"/>
      <w:r>
        <w:t xml:space="preserve"> </w:t>
      </w:r>
      <w:proofErr w:type="spellStart"/>
      <w:r>
        <w:t>нагрузки</w:t>
      </w:r>
      <w:proofErr w:type="spellEnd"/>
      <w:r>
        <w:t xml:space="preserve"> — </w:t>
      </w:r>
      <w:proofErr w:type="spellStart"/>
      <w:r>
        <w:t>по</w:t>
      </w:r>
      <w:proofErr w:type="spellEnd"/>
      <w:r>
        <w:t xml:space="preserve"> нормативам освещённости (СП 52.13330.2016) и установленному оборудованию: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60"/>
        <w:gridCol w:w="1300"/>
        <w:gridCol w:w="1379"/>
        <w:gridCol w:w="1330"/>
        <w:gridCol w:w="1328"/>
        <w:gridCol w:w="1334"/>
        <w:gridCol w:w="1374"/>
      </w:tblGrid>
      <w:tr w:rsidR="00DC3BE0">
        <w:trPr>
          <w:jc w:val="center"/>
        </w:trPr>
        <w:tc>
          <w:tcPr>
            <w:tcW w:w="1384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Здание</w:t>
            </w:r>
          </w:p>
        </w:tc>
        <w:tc>
          <w:tcPr>
            <w:tcW w:w="1384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Кол.</w:t>
            </w:r>
          </w:p>
        </w:tc>
        <w:tc>
          <w:tcPr>
            <w:tcW w:w="1384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P_отоп./1зд., Вт</w:t>
            </w:r>
          </w:p>
        </w:tc>
        <w:tc>
          <w:tcPr>
            <w:tcW w:w="1384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P_ГВС, Вт</w:t>
            </w:r>
          </w:p>
        </w:tc>
        <w:tc>
          <w:tcPr>
            <w:tcW w:w="1384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P_свет, Вт</w:t>
            </w:r>
          </w:p>
        </w:tc>
        <w:tc>
          <w:tcPr>
            <w:tcW w:w="1384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P_проч, Вт</w:t>
            </w:r>
          </w:p>
        </w:tc>
        <w:tc>
          <w:tcPr>
            <w:tcW w:w="1384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P_уст×Кол., кВт</w:t>
            </w:r>
          </w:p>
        </w:tc>
      </w:tr>
      <w:tr w:rsidR="00DC3BE0">
        <w:trPr>
          <w:jc w:val="center"/>
        </w:trPr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Жилой дом 20 м²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51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2413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174,1</w:t>
            </w:r>
          </w:p>
        </w:tc>
      </w:tr>
      <w:tr w:rsidR="00DC3BE0">
        <w:trPr>
          <w:jc w:val="center"/>
        </w:trPr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Жилой дом 65 м²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5358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650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75,1</w:t>
            </w:r>
          </w:p>
        </w:tc>
      </w:tr>
      <w:tr w:rsidR="00DC3BE0">
        <w:trPr>
          <w:jc w:val="center"/>
        </w:trPr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Жилой дом 100 м²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7438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1500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800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10,7</w:t>
            </w:r>
          </w:p>
        </w:tc>
      </w:tr>
      <w:tr w:rsidR="00DC3BE0">
        <w:trPr>
          <w:jc w:val="center"/>
        </w:trPr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СПА-комплекс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113306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20000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7500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30000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170,8</w:t>
            </w:r>
          </w:p>
        </w:tc>
      </w:tr>
      <w:tr w:rsidR="00DC3BE0">
        <w:trPr>
          <w:jc w:val="center"/>
        </w:trPr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Складское здание (не отапл.)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1200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2,8</w:t>
            </w:r>
          </w:p>
        </w:tc>
      </w:tr>
      <w:tr w:rsidR="00DC3BE0">
        <w:trPr>
          <w:jc w:val="center"/>
        </w:trPr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Оранжерея (не отапл.)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6000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8,0</w:t>
            </w:r>
          </w:p>
        </w:tc>
      </w:tr>
      <w:tr w:rsidR="00DC3BE0">
        <w:trPr>
          <w:jc w:val="center"/>
        </w:trPr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Административное здание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40095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3600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5000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98,4</w:t>
            </w:r>
          </w:p>
        </w:tc>
      </w:tr>
      <w:tr w:rsidR="00DC3BE0">
        <w:trPr>
          <w:jc w:val="center"/>
        </w:trPr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Пункт проката инвентаря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7864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600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5000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13,5</w:t>
            </w:r>
          </w:p>
        </w:tc>
      </w:tr>
      <w:tr w:rsidR="00DC3BE0">
        <w:trPr>
          <w:jc w:val="center"/>
        </w:trPr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Центр парусного спорта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35516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48,5</w:t>
            </w:r>
          </w:p>
        </w:tc>
      </w:tr>
      <w:tr w:rsidR="00DC3BE0">
        <w:trPr>
          <w:jc w:val="center"/>
        </w:trPr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Падел-арена (не отапл.)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5000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5,0</w:t>
            </w:r>
          </w:p>
        </w:tc>
      </w:tr>
      <w:tr w:rsidR="00DC3BE0">
        <w:trPr>
          <w:jc w:val="center"/>
        </w:trPr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Кафетерий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23654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1500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15000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42,2</w:t>
            </w:r>
          </w:p>
        </w:tc>
      </w:tr>
      <w:tr w:rsidR="00DC3BE0">
        <w:trPr>
          <w:jc w:val="center"/>
        </w:trPr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Бар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23654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1500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36,2</w:t>
            </w:r>
          </w:p>
        </w:tc>
      </w:tr>
      <w:tr w:rsidR="00DC3BE0">
        <w:trPr>
          <w:jc w:val="center"/>
        </w:trPr>
        <w:tc>
          <w:tcPr>
            <w:tcW w:w="1384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 xml:space="preserve">Зал для йоги (не </w:t>
            </w:r>
            <w:proofErr w:type="spellStart"/>
            <w:r w:rsidRPr="003230F8">
              <w:rPr>
                <w:sz w:val="20"/>
                <w:lang w:val="ru-RU"/>
              </w:rPr>
              <w:t>отапл</w:t>
            </w:r>
            <w:proofErr w:type="spellEnd"/>
            <w:r w:rsidRPr="003230F8">
              <w:rPr>
                <w:sz w:val="20"/>
                <w:lang w:val="ru-RU"/>
              </w:rPr>
              <w:t>.)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2,0</w:t>
            </w:r>
          </w:p>
        </w:tc>
      </w:tr>
      <w:tr w:rsidR="00DC3BE0">
        <w:trPr>
          <w:jc w:val="center"/>
        </w:trPr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Кафе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52571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3600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20000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79,2</w:t>
            </w:r>
          </w:p>
        </w:tc>
      </w:tr>
      <w:tr w:rsidR="00DC3BE0">
        <w:trPr>
          <w:jc w:val="center"/>
        </w:trPr>
        <w:tc>
          <w:tcPr>
            <w:tcW w:w="1384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>Инфраструктура (</w:t>
            </w:r>
            <w:proofErr w:type="spellStart"/>
            <w:r w:rsidRPr="003230F8">
              <w:rPr>
                <w:sz w:val="20"/>
                <w:lang w:val="ru-RU"/>
              </w:rPr>
              <w:t>наружн</w:t>
            </w:r>
            <w:proofErr w:type="spellEnd"/>
            <w:r w:rsidRPr="003230F8">
              <w:rPr>
                <w:sz w:val="20"/>
                <w:lang w:val="ru-RU"/>
              </w:rPr>
              <w:t>. освещение, водоснабжение, охрана)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20,0</w:t>
            </w:r>
          </w:p>
        </w:tc>
      </w:tr>
      <w:tr w:rsidR="00DC3BE0">
        <w:trPr>
          <w:jc w:val="center"/>
        </w:trPr>
        <w:tc>
          <w:tcPr>
            <w:tcW w:w="1384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ИТОГО установленная мощность</w:t>
            </w:r>
          </w:p>
        </w:tc>
        <w:tc>
          <w:tcPr>
            <w:tcW w:w="1384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1384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1384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1384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1384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w="1384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786,3</w:t>
            </w:r>
          </w:p>
        </w:tc>
      </w:tr>
    </w:tbl>
    <w:p w:rsidR="00DC3BE0" w:rsidRDefault="00DC3BE0"/>
    <w:p w:rsidR="00DC3BE0" w:rsidRDefault="003230F8">
      <w:pPr>
        <w:pStyle w:val="21"/>
      </w:pPr>
      <w:r>
        <w:rPr>
          <w:rFonts w:ascii="Times New Roman" w:hAnsi="Times New Roman"/>
          <w:color w:val="000000"/>
        </w:rPr>
        <w:t>8.2. Расчётная (заявленная) мощность</w:t>
      </w: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 xml:space="preserve">Расчётная мощность определяется с учётом коэффициента </w:t>
      </w:r>
      <w:r w:rsidRPr="003230F8">
        <w:rPr>
          <w:lang w:val="ru-RU"/>
        </w:rPr>
        <w:t xml:space="preserve">одновременности нагрузок </w:t>
      </w:r>
      <w:r>
        <w:t>K</w:t>
      </w:r>
      <w:r w:rsidRPr="003230F8">
        <w:rPr>
          <w:lang w:val="ru-RU"/>
        </w:rPr>
        <w:t>_</w:t>
      </w:r>
      <w:r>
        <w:t>od</w:t>
      </w:r>
      <w:r w:rsidRPr="003230F8">
        <w:rPr>
          <w:lang w:val="ru-RU"/>
        </w:rPr>
        <w:t xml:space="preserve"> = 0,80 (для объектов отдыха с разнообразным составом нагрузок, СП 256.1325800.2016, прил. Б):</w:t>
      </w:r>
    </w:p>
    <w:p w:rsidR="00DC3BE0" w:rsidRPr="003230F8" w:rsidRDefault="003230F8">
      <w:pPr>
        <w:jc w:val="center"/>
        <w:rPr>
          <w:lang w:val="ru-RU"/>
        </w:rPr>
      </w:pPr>
      <w:r>
        <w:rPr>
          <w:i/>
        </w:rPr>
        <w:lastRenderedPageBreak/>
        <w:t>P</w:t>
      </w:r>
      <w:r w:rsidRPr="003230F8">
        <w:rPr>
          <w:i/>
          <w:lang w:val="ru-RU"/>
        </w:rPr>
        <w:t>_</w:t>
      </w:r>
      <w:proofErr w:type="spellStart"/>
      <w:r w:rsidRPr="003230F8">
        <w:rPr>
          <w:i/>
          <w:lang w:val="ru-RU"/>
        </w:rPr>
        <w:t>расч</w:t>
      </w:r>
      <w:proofErr w:type="spellEnd"/>
      <w:r w:rsidRPr="003230F8">
        <w:rPr>
          <w:i/>
          <w:lang w:val="ru-RU"/>
        </w:rPr>
        <w:t xml:space="preserve"> = </w:t>
      </w:r>
      <w:r>
        <w:rPr>
          <w:i/>
        </w:rPr>
        <w:t>P</w:t>
      </w:r>
      <w:r w:rsidRPr="003230F8">
        <w:rPr>
          <w:i/>
          <w:lang w:val="ru-RU"/>
        </w:rPr>
        <w:t xml:space="preserve">_уст × </w:t>
      </w:r>
      <w:r>
        <w:rPr>
          <w:i/>
        </w:rPr>
        <w:t>K</w:t>
      </w:r>
      <w:r w:rsidRPr="003230F8">
        <w:rPr>
          <w:i/>
          <w:lang w:val="ru-RU"/>
        </w:rPr>
        <w:t>_</w:t>
      </w:r>
      <w:r>
        <w:rPr>
          <w:i/>
        </w:rPr>
        <w:t>od</w:t>
      </w:r>
      <w:r w:rsidRPr="003230F8">
        <w:rPr>
          <w:i/>
          <w:lang w:val="ru-RU"/>
        </w:rPr>
        <w:t xml:space="preserve"> = 786,3 × 0,80 = 629,1 кВт</w:t>
      </w:r>
    </w:p>
    <w:p w:rsidR="00DC3BE0" w:rsidRPr="003230F8" w:rsidRDefault="003230F8">
      <w:pPr>
        <w:pStyle w:val="21"/>
        <w:rPr>
          <w:lang w:val="ru-RU"/>
        </w:rPr>
      </w:pPr>
      <w:r w:rsidRPr="003230F8">
        <w:rPr>
          <w:rFonts w:ascii="Times New Roman" w:hAnsi="Times New Roman"/>
          <w:color w:val="000000"/>
          <w:lang w:val="ru-RU"/>
        </w:rPr>
        <w:t>8.3. Сводная таблица электрических нагрузок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C3BE0">
        <w:trPr>
          <w:jc w:val="center"/>
        </w:trPr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proofErr w:type="spellStart"/>
            <w:r>
              <w:rPr>
                <w:b/>
                <w:sz w:val="20"/>
              </w:rPr>
              <w:t>Показатель</w:t>
            </w:r>
            <w:proofErr w:type="spellEnd"/>
          </w:p>
        </w:tc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кВт</w:t>
            </w:r>
          </w:p>
        </w:tc>
        <w:tc>
          <w:tcPr>
            <w:tcW w:w="3230" w:type="dxa"/>
            <w:shd w:val="clear" w:color="auto" w:fill="D9E2F3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Примечание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 xml:space="preserve">Суммарные </w:t>
            </w:r>
            <w:proofErr w:type="spellStart"/>
            <w:r w:rsidRPr="003230F8">
              <w:rPr>
                <w:sz w:val="20"/>
                <w:lang w:val="ru-RU"/>
              </w:rPr>
              <w:t>теплопотери</w:t>
            </w:r>
            <w:proofErr w:type="spellEnd"/>
            <w:r w:rsidRPr="003230F8">
              <w:rPr>
                <w:sz w:val="20"/>
                <w:lang w:val="ru-RU"/>
              </w:rPr>
              <w:t xml:space="preserve"> базы (</w:t>
            </w:r>
            <w:proofErr w:type="spellStart"/>
            <w:r w:rsidRPr="003230F8">
              <w:rPr>
                <w:sz w:val="20"/>
                <w:lang w:val="ru-RU"/>
              </w:rPr>
              <w:t>отапл</w:t>
            </w:r>
            <w:proofErr w:type="spellEnd"/>
            <w:r w:rsidRPr="003230F8">
              <w:rPr>
                <w:sz w:val="20"/>
                <w:lang w:val="ru-RU"/>
              </w:rPr>
              <w:t>. здания)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452,9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Раздел 7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>Установленная мощность отопления (</w:t>
            </w:r>
            <w:r>
              <w:rPr>
                <w:sz w:val="20"/>
              </w:rPr>
              <w:t>k</w:t>
            </w:r>
            <w:r w:rsidRPr="003230F8">
              <w:rPr>
                <w:sz w:val="20"/>
                <w:lang w:val="ru-RU"/>
              </w:rPr>
              <w:t>_з=1,15)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520,8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Раздел 8.1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sz w:val="20"/>
                <w:lang w:val="ru-RU"/>
              </w:rPr>
              <w:t xml:space="preserve">Прочие электрические нагрузки (ГВС, свет, </w:t>
            </w:r>
            <w:proofErr w:type="spellStart"/>
            <w:r w:rsidRPr="003230F8">
              <w:rPr>
                <w:sz w:val="20"/>
                <w:lang w:val="ru-RU"/>
              </w:rPr>
              <w:t>оборуд</w:t>
            </w:r>
            <w:proofErr w:type="spellEnd"/>
            <w:r w:rsidRPr="003230F8">
              <w:rPr>
                <w:sz w:val="20"/>
                <w:lang w:val="ru-RU"/>
              </w:rPr>
              <w:t>.)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245,5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Раздел 8.1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Инфраструктурные нагрузки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20,0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Наружн. освещение, насосы</w:t>
            </w:r>
          </w:p>
        </w:tc>
      </w:tr>
      <w:tr w:rsidR="00DC3BE0">
        <w:trPr>
          <w:jc w:val="center"/>
        </w:trPr>
        <w:tc>
          <w:tcPr>
            <w:tcW w:w="3230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СУММАРНАЯ установл</w:t>
            </w:r>
            <w:r>
              <w:rPr>
                <w:b/>
                <w:sz w:val="20"/>
              </w:rPr>
              <w:t>енная мощность</w:t>
            </w:r>
          </w:p>
        </w:tc>
        <w:tc>
          <w:tcPr>
            <w:tcW w:w="3230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786,3</w:t>
            </w:r>
          </w:p>
        </w:tc>
        <w:tc>
          <w:tcPr>
            <w:tcW w:w="3230" w:type="dxa"/>
            <w:shd w:val="clear" w:color="auto" w:fill="FFF2CC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</w:tr>
      <w:tr w:rsidR="00DC3BE0">
        <w:trPr>
          <w:jc w:val="center"/>
        </w:trPr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Коэффициент одновременности K_od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0,80</w:t>
            </w:r>
          </w:p>
        </w:tc>
        <w:tc>
          <w:tcPr>
            <w:tcW w:w="3230" w:type="dxa"/>
            <w:vAlign w:val="center"/>
          </w:tcPr>
          <w:p w:rsidR="00DC3BE0" w:rsidRDefault="003230F8">
            <w:pPr>
              <w:jc w:val="center"/>
            </w:pPr>
            <w:r>
              <w:rPr>
                <w:sz w:val="20"/>
              </w:rPr>
              <w:t>СП 256.1325800.2016</w:t>
            </w:r>
          </w:p>
        </w:tc>
      </w:tr>
      <w:tr w:rsidR="00DC3BE0">
        <w:trPr>
          <w:jc w:val="center"/>
        </w:trPr>
        <w:tc>
          <w:tcPr>
            <w:tcW w:w="3230" w:type="dxa"/>
            <w:shd w:val="clear" w:color="auto" w:fill="E2EFDA"/>
            <w:vAlign w:val="center"/>
          </w:tcPr>
          <w:p w:rsidR="00DC3BE0" w:rsidRPr="003230F8" w:rsidRDefault="003230F8">
            <w:pPr>
              <w:jc w:val="center"/>
              <w:rPr>
                <w:lang w:val="ru-RU"/>
              </w:rPr>
            </w:pPr>
            <w:r w:rsidRPr="003230F8">
              <w:rPr>
                <w:b/>
                <w:sz w:val="20"/>
                <w:lang w:val="ru-RU"/>
              </w:rPr>
              <w:t>РАСЧЁТНАЯ мощность (заявляемая в договоре)</w:t>
            </w:r>
          </w:p>
        </w:tc>
        <w:tc>
          <w:tcPr>
            <w:tcW w:w="3230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629,1</w:t>
            </w:r>
          </w:p>
        </w:tc>
        <w:tc>
          <w:tcPr>
            <w:tcW w:w="3230" w:type="dxa"/>
            <w:shd w:val="clear" w:color="auto" w:fill="E2EFDA"/>
            <w:vAlign w:val="center"/>
          </w:tcPr>
          <w:p w:rsidR="00DC3BE0" w:rsidRDefault="003230F8">
            <w:pPr>
              <w:jc w:val="center"/>
            </w:pPr>
            <w:r>
              <w:rPr>
                <w:b/>
                <w:sz w:val="20"/>
              </w:rPr>
              <w:t>—</w:t>
            </w:r>
          </w:p>
        </w:tc>
      </w:tr>
    </w:tbl>
    <w:p w:rsidR="00DC3BE0" w:rsidRDefault="00DC3BE0"/>
    <w:p w:rsidR="00DC3BE0" w:rsidRDefault="003230F8">
      <w:pPr>
        <w:pStyle w:val="1"/>
      </w:pPr>
      <w:r>
        <w:rPr>
          <w:rFonts w:ascii="Times New Roman" w:hAnsi="Times New Roman"/>
          <w:color w:val="000000"/>
        </w:rPr>
        <w:t>9. ВЫВОДЫ</w:t>
      </w:r>
    </w:p>
    <w:p w:rsidR="00DC3BE0" w:rsidRPr="003230F8" w:rsidRDefault="003230F8">
      <w:pPr>
        <w:pStyle w:val="a"/>
        <w:rPr>
          <w:lang w:val="ru-RU"/>
        </w:rPr>
      </w:pPr>
      <w:r w:rsidRPr="003230F8">
        <w:rPr>
          <w:lang w:val="ru-RU"/>
        </w:rPr>
        <w:t xml:space="preserve">Расчёт выполнен для базы отдыха из 14 типов зданий (всего 75 зданий) в г. Нижний Новгород в соответствии с </w:t>
      </w:r>
      <w:r w:rsidRPr="003230F8">
        <w:rPr>
          <w:lang w:val="ru-RU"/>
        </w:rPr>
        <w:t>ГОСТ Р 56778-2015, ГОСТ Р 54851-2011, ГОСТ 30494-2011 и СП 50.13330.2022.</w:t>
      </w:r>
    </w:p>
    <w:p w:rsidR="00DC3BE0" w:rsidRDefault="003230F8">
      <w:pPr>
        <w:pStyle w:val="a"/>
      </w:pPr>
      <w:r w:rsidRPr="003230F8">
        <w:rPr>
          <w:lang w:val="ru-RU"/>
        </w:rPr>
        <w:t xml:space="preserve">Расчётная температура наружного воздуха </w:t>
      </w:r>
      <w:r>
        <w:t>t</w:t>
      </w:r>
      <w:r w:rsidRPr="003230F8">
        <w:rPr>
          <w:lang w:val="ru-RU"/>
        </w:rPr>
        <w:t>₅</w:t>
      </w:r>
      <w:r w:rsidRPr="003230F8">
        <w:rPr>
          <w:lang w:val="ru-RU"/>
        </w:rPr>
        <w:t xml:space="preserve"> = −31 °С (СП 131.13330.2020, холодная пятидневка обеспеченностью </w:t>
      </w:r>
      <w:r>
        <w:t>0,92). ГСОП для жилых зданий = 4932 °С·сут.</w:t>
      </w:r>
    </w:p>
    <w:p w:rsidR="00DC3BE0" w:rsidRDefault="003230F8">
      <w:pPr>
        <w:pStyle w:val="a"/>
      </w:pPr>
      <w:r w:rsidRPr="003230F8">
        <w:rPr>
          <w:lang w:val="ru-RU"/>
        </w:rPr>
        <w:t>Все ограждающие конструкции от</w:t>
      </w:r>
      <w:r w:rsidRPr="003230F8">
        <w:rPr>
          <w:lang w:val="ru-RU"/>
        </w:rPr>
        <w:t xml:space="preserve">апливаемых зданий удовлетворяют нормируемым значениям сопротивления теплопередаче по СП 50.13330.2022 (табл. </w:t>
      </w:r>
      <w:r>
        <w:t>3).</w:t>
      </w:r>
    </w:p>
    <w:p w:rsidR="00DC3BE0" w:rsidRPr="003230F8" w:rsidRDefault="003230F8">
      <w:pPr>
        <w:pStyle w:val="a"/>
        <w:rPr>
          <w:lang w:val="ru-RU"/>
        </w:rPr>
      </w:pPr>
      <w:r w:rsidRPr="003230F8">
        <w:rPr>
          <w:lang w:val="ru-RU"/>
        </w:rPr>
        <w:t xml:space="preserve">Суммарные </w:t>
      </w:r>
      <w:proofErr w:type="spellStart"/>
      <w:r w:rsidRPr="003230F8">
        <w:rPr>
          <w:lang w:val="ru-RU"/>
        </w:rPr>
        <w:t>теплопотери</w:t>
      </w:r>
      <w:proofErr w:type="spellEnd"/>
      <w:r w:rsidRPr="003230F8">
        <w:rPr>
          <w:lang w:val="ru-RU"/>
        </w:rPr>
        <w:t xml:space="preserve"> отапливаемых зданий базы отдыха составляют 452.9 кВт.</w:t>
      </w:r>
    </w:p>
    <w:p w:rsidR="00DC3BE0" w:rsidRPr="003230F8" w:rsidRDefault="003230F8">
      <w:pPr>
        <w:pStyle w:val="a"/>
        <w:rPr>
          <w:lang w:val="ru-RU"/>
        </w:rPr>
      </w:pPr>
      <w:r w:rsidRPr="003230F8">
        <w:rPr>
          <w:lang w:val="ru-RU"/>
        </w:rPr>
        <w:t xml:space="preserve">Суммарная установленная электрическая мощность базы отдыха (с </w:t>
      </w:r>
      <w:r w:rsidRPr="003230F8">
        <w:rPr>
          <w:lang w:val="ru-RU"/>
        </w:rPr>
        <w:t>учётом отопления, ГВС, освещения, оборудования и инфраструктуры) составляет 786.3 кВт.</w:t>
      </w:r>
    </w:p>
    <w:p w:rsidR="00DC3BE0" w:rsidRPr="003230F8" w:rsidRDefault="003230F8">
      <w:pPr>
        <w:pStyle w:val="a"/>
        <w:rPr>
          <w:lang w:val="ru-RU"/>
        </w:rPr>
      </w:pPr>
      <w:r w:rsidRPr="003230F8">
        <w:rPr>
          <w:lang w:val="ru-RU"/>
        </w:rPr>
        <w:t xml:space="preserve">Расчётная (заявляемая) электрическая мощность для технологического присоединения к электрическим сетям (с коэффициентом одновременности </w:t>
      </w:r>
      <w:r>
        <w:t>K</w:t>
      </w:r>
      <w:r w:rsidRPr="003230F8">
        <w:rPr>
          <w:lang w:val="ru-RU"/>
        </w:rPr>
        <w:t>_</w:t>
      </w:r>
      <w:r>
        <w:t>od</w:t>
      </w:r>
      <w:r w:rsidRPr="003230F8">
        <w:rPr>
          <w:lang w:val="ru-RU"/>
        </w:rPr>
        <w:t xml:space="preserve"> = 0,80 по СП 256.1325800.201</w:t>
      </w:r>
      <w:r w:rsidRPr="003230F8">
        <w:rPr>
          <w:lang w:val="ru-RU"/>
        </w:rPr>
        <w:t>6) составляет 629.1 кВт.</w:t>
      </w:r>
    </w:p>
    <w:p w:rsidR="00DC3BE0" w:rsidRPr="003230F8" w:rsidRDefault="003230F8">
      <w:pPr>
        <w:pStyle w:val="a"/>
        <w:rPr>
          <w:lang w:val="ru-RU"/>
        </w:rPr>
      </w:pPr>
      <w:r w:rsidRPr="003230F8">
        <w:rPr>
          <w:lang w:val="ru-RU"/>
        </w:rPr>
        <w:t>Для обеспечения надёжного электроснабжения рекомендуется выбирать вводные аппараты защиты и проводники по расчётной мощности 629.1 кВт, с резервом мощности по установленной мощности 786.3 кВт.</w:t>
      </w:r>
    </w:p>
    <w:p w:rsidR="00DC3BE0" w:rsidRPr="003230F8" w:rsidRDefault="00DC3BE0">
      <w:pPr>
        <w:rPr>
          <w:lang w:val="ru-RU"/>
        </w:rPr>
      </w:pPr>
    </w:p>
    <w:p w:rsidR="00DC3BE0" w:rsidRPr="003230F8" w:rsidRDefault="003230F8">
      <w:pPr>
        <w:ind w:firstLine="709"/>
        <w:jc w:val="both"/>
        <w:rPr>
          <w:lang w:val="ru-RU"/>
        </w:rPr>
      </w:pPr>
      <w:r w:rsidRPr="003230F8">
        <w:rPr>
          <w:lang w:val="ru-RU"/>
        </w:rPr>
        <w:t>Настоящий расчёт составлен в соответс</w:t>
      </w:r>
      <w:r w:rsidRPr="003230F8">
        <w:rPr>
          <w:lang w:val="ru-RU"/>
        </w:rPr>
        <w:t>твии с действующей нормативной документацией Российской Федерации и предназначен для использования при проектировании системы электроснабжения базы отдыха и заключении договора технологического присоединения к электрическим сетям.</w:t>
      </w:r>
    </w:p>
    <w:sectPr w:rsidR="00DC3BE0" w:rsidRPr="003230F8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30F8"/>
    <w:rsid w:val="00326F90"/>
    <w:rsid w:val="00AA1D8D"/>
    <w:rsid w:val="00B47730"/>
    <w:rsid w:val="00CB0664"/>
    <w:rsid w:val="00DC3B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1BD231"/>
  <w14:defaultImageDpi w14:val="300"/>
  <w15:docId w15:val="{02FA6253-A18E-4787-90D4-9B1532336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1B5C8A-AA89-4637-85B6-19F0AB162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3428</Words>
  <Characters>19541</Characters>
  <Application>Microsoft Office Word</Application>
  <DocSecurity>0</DocSecurity>
  <Lines>162</Lines>
  <Paragraphs>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Pavel</cp:lastModifiedBy>
  <cp:revision>2</cp:revision>
  <dcterms:created xsi:type="dcterms:W3CDTF">2013-12-23T23:15:00Z</dcterms:created>
  <dcterms:modified xsi:type="dcterms:W3CDTF">2026-03-05T16:18:00Z</dcterms:modified>
  <cp:category/>
</cp:coreProperties>
</file>